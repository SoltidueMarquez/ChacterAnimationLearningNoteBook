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04931" w14:textId="77777777" w:rsidR="009A1FCC" w:rsidRDefault="00E24342">
      <w:pPr>
        <w:rPr>
          <w:lang w:eastAsia="zh-CN"/>
        </w:rPr>
      </w:pPr>
      <w:r>
        <w:rPr>
          <w:lang w:eastAsia="zh-CN"/>
        </w:rPr>
        <w:t>吉斌</w:t>
      </w:r>
      <w:r>
        <w:rPr>
          <w:lang w:eastAsia="zh-CN"/>
        </w:rPr>
        <w:t xml:space="preserve">(00:00:01): </w:t>
      </w:r>
      <w:r>
        <w:rPr>
          <w:lang w:eastAsia="zh-CN"/>
        </w:rPr>
        <w:t>仔细看是这样子。</w:t>
      </w:r>
    </w:p>
    <w:p w14:paraId="3A449718" w14:textId="77777777" w:rsidR="009A1FCC" w:rsidRDefault="00E24342">
      <w:pPr>
        <w:rPr>
          <w:lang w:eastAsia="zh-CN"/>
        </w:rPr>
      </w:pPr>
      <w:r>
        <w:rPr>
          <w:lang w:eastAsia="zh-CN"/>
        </w:rPr>
        <w:t>瞿博远</w:t>
      </w:r>
      <w:r>
        <w:rPr>
          <w:lang w:eastAsia="zh-CN"/>
        </w:rPr>
        <w:t xml:space="preserve">(00:00:06): </w:t>
      </w:r>
      <w:r>
        <w:rPr>
          <w:lang w:eastAsia="zh-CN"/>
        </w:rPr>
        <w:t>就是他这边我看就是他这边这个函数是，那是直接生成</w:t>
      </w:r>
      <w:r>
        <w:rPr>
          <w:lang w:eastAsia="zh-CN"/>
        </w:rPr>
        <w:t xml:space="preserve"> gate</w:t>
      </w:r>
      <w:r>
        <w:rPr>
          <w:lang w:eastAsia="zh-CN"/>
        </w:rPr>
        <w:t>，但是它生成到中间也有一点问题。这边可能有一些特殊处理，我后面可以细看一下它这个特殊处理，我没细看它，因为其他的就是。</w:t>
      </w:r>
    </w:p>
    <w:p w14:paraId="746559B1" w14:textId="77777777" w:rsidR="009A1FCC" w:rsidRDefault="00E24342">
      <w:pPr>
        <w:rPr>
          <w:lang w:eastAsia="zh-CN"/>
        </w:rPr>
      </w:pPr>
      <w:r>
        <w:rPr>
          <w:lang w:eastAsia="zh-CN"/>
        </w:rPr>
        <w:t>吉斌</w:t>
      </w:r>
      <w:r>
        <w:rPr>
          <w:lang w:eastAsia="zh-CN"/>
        </w:rPr>
        <w:t xml:space="preserve">(00:00:24): </w:t>
      </w:r>
      <w:r>
        <w:rPr>
          <w:lang w:eastAsia="zh-CN"/>
        </w:rPr>
        <w:t>你没细看这个东西，不用看。</w:t>
      </w:r>
    </w:p>
    <w:p w14:paraId="6F2EE3AB" w14:textId="77777777" w:rsidR="009A1FCC" w:rsidRDefault="00E24342">
      <w:pPr>
        <w:rPr>
          <w:lang w:eastAsia="zh-CN"/>
        </w:rPr>
      </w:pPr>
      <w:r>
        <w:rPr>
          <w:lang w:eastAsia="zh-CN"/>
        </w:rPr>
        <w:t>瞿博远</w:t>
      </w:r>
      <w:r>
        <w:rPr>
          <w:lang w:eastAsia="zh-CN"/>
        </w:rPr>
        <w:t xml:space="preserve">(00:00:31): </w:t>
      </w:r>
      <w:r>
        <w:rPr>
          <w:lang w:eastAsia="zh-CN"/>
        </w:rPr>
        <w:t>那这边我整体的就是针对这个文件夹里所有的</w:t>
      </w:r>
      <w:r>
        <w:rPr>
          <w:lang w:eastAsia="zh-CN"/>
        </w:rPr>
        <w:t xml:space="preserve"> animation </w:t>
      </w:r>
      <w:r>
        <w:rPr>
          <w:lang w:eastAsia="zh-CN"/>
        </w:rPr>
        <w:t>进行跑的话，他跑到这边就报错了。</w:t>
      </w:r>
    </w:p>
    <w:p w14:paraId="74E10770" w14:textId="77777777" w:rsidR="009A1FCC" w:rsidRDefault="00E24342">
      <w:pPr>
        <w:rPr>
          <w:lang w:eastAsia="zh-CN"/>
        </w:rPr>
      </w:pPr>
      <w:r>
        <w:rPr>
          <w:lang w:eastAsia="zh-CN"/>
        </w:rPr>
        <w:t>吉斌</w:t>
      </w:r>
      <w:r>
        <w:rPr>
          <w:lang w:eastAsia="zh-CN"/>
        </w:rPr>
        <w:t xml:space="preserve">(00:00:43): </w:t>
      </w:r>
      <w:r>
        <w:rPr>
          <w:lang w:eastAsia="zh-CN"/>
        </w:rPr>
        <w:t>为什么会报错？</w:t>
      </w:r>
    </w:p>
    <w:p w14:paraId="77E73850" w14:textId="77777777" w:rsidR="009A1FCC" w:rsidRDefault="00E24342">
      <w:pPr>
        <w:rPr>
          <w:lang w:eastAsia="zh-CN"/>
        </w:rPr>
      </w:pPr>
      <w:r>
        <w:rPr>
          <w:lang w:eastAsia="zh-CN"/>
        </w:rPr>
        <w:t>瞿博远</w:t>
      </w:r>
      <w:r>
        <w:rPr>
          <w:lang w:eastAsia="zh-CN"/>
        </w:rPr>
        <w:t xml:space="preserve">(00:00:45): </w:t>
      </w:r>
      <w:r>
        <w:rPr>
          <w:lang w:eastAsia="zh-CN"/>
        </w:rPr>
        <w:t>这时候可以跑一下他这边。</w:t>
      </w:r>
    </w:p>
    <w:p w14:paraId="7C68532A" w14:textId="77777777" w:rsidR="009A1FCC" w:rsidRDefault="00E24342">
      <w:pPr>
        <w:rPr>
          <w:lang w:eastAsia="zh-CN"/>
        </w:rPr>
      </w:pPr>
      <w:r>
        <w:rPr>
          <w:lang w:eastAsia="zh-CN"/>
        </w:rPr>
        <w:t>吉斌</w:t>
      </w:r>
      <w:r>
        <w:rPr>
          <w:lang w:eastAsia="zh-CN"/>
        </w:rPr>
        <w:t xml:space="preserve">(00:00:51): </w:t>
      </w:r>
      <w:r>
        <w:rPr>
          <w:lang w:eastAsia="zh-CN"/>
        </w:rPr>
        <w:t>它为什么会报错？</w:t>
      </w:r>
    </w:p>
    <w:p w14:paraId="494B6712" w14:textId="77777777" w:rsidR="009A1FCC" w:rsidRDefault="00E24342">
      <w:pPr>
        <w:rPr>
          <w:lang w:eastAsia="zh-CN"/>
        </w:rPr>
      </w:pPr>
      <w:r>
        <w:rPr>
          <w:lang w:eastAsia="zh-CN"/>
        </w:rPr>
        <w:t>瞿博远</w:t>
      </w:r>
      <w:r>
        <w:rPr>
          <w:lang w:eastAsia="zh-CN"/>
        </w:rPr>
        <w:t xml:space="preserve">(00:01:04): </w:t>
      </w:r>
      <w:r>
        <w:rPr>
          <w:lang w:eastAsia="zh-CN"/>
        </w:rPr>
        <w:t>不对不。</w:t>
      </w:r>
    </w:p>
    <w:p w14:paraId="6CBDFE45" w14:textId="77777777" w:rsidR="009A1FCC" w:rsidRDefault="00E24342">
      <w:pPr>
        <w:rPr>
          <w:lang w:eastAsia="zh-CN"/>
        </w:rPr>
      </w:pPr>
      <w:r>
        <w:rPr>
          <w:lang w:eastAsia="zh-CN"/>
        </w:rPr>
        <w:t>瞿博远</w:t>
      </w:r>
      <w:r>
        <w:rPr>
          <w:lang w:eastAsia="zh-CN"/>
        </w:rPr>
        <w:t xml:space="preserve">(00:01:34): </w:t>
      </w:r>
      <w:r>
        <w:rPr>
          <w:lang w:eastAsia="zh-CN"/>
        </w:rPr>
        <w:t>跑到这一行它就会报错报的是。</w:t>
      </w:r>
    </w:p>
    <w:p w14:paraId="4FD08A03" w14:textId="77777777" w:rsidR="009A1FCC" w:rsidRDefault="00E24342">
      <w:pPr>
        <w:rPr>
          <w:lang w:eastAsia="zh-CN"/>
        </w:rPr>
      </w:pPr>
      <w:r>
        <w:rPr>
          <w:lang w:eastAsia="zh-CN"/>
        </w:rPr>
        <w:t>吉斌</w:t>
      </w:r>
      <w:r>
        <w:rPr>
          <w:lang w:eastAsia="zh-CN"/>
        </w:rPr>
        <w:t xml:space="preserve">(00:01:37): </w:t>
      </w:r>
      <w:r>
        <w:rPr>
          <w:lang w:eastAsia="zh-CN"/>
        </w:rPr>
        <w:t>它报什么错？你能</w:t>
      </w:r>
      <w:r>
        <w:rPr>
          <w:lang w:eastAsia="zh-CN"/>
        </w:rPr>
        <w:t xml:space="preserve"> debug </w:t>
      </w:r>
      <w:r>
        <w:rPr>
          <w:lang w:eastAsia="zh-CN"/>
        </w:rPr>
        <w:t>吗。</w:t>
      </w:r>
    </w:p>
    <w:p w14:paraId="0E4B7321" w14:textId="77777777" w:rsidR="009A1FCC" w:rsidRDefault="00E24342">
      <w:pPr>
        <w:rPr>
          <w:lang w:eastAsia="zh-CN"/>
        </w:rPr>
      </w:pPr>
      <w:r>
        <w:rPr>
          <w:lang w:eastAsia="zh-CN"/>
        </w:rPr>
        <w:t>瞿博远</w:t>
      </w:r>
      <w:r>
        <w:rPr>
          <w:lang w:eastAsia="zh-CN"/>
        </w:rPr>
        <w:t xml:space="preserve">(00:01:43): </w:t>
      </w:r>
      <w:r>
        <w:rPr>
          <w:lang w:eastAsia="zh-CN"/>
        </w:rPr>
        <w:t>报的是错。我还没有第八个国这边是一个是</w:t>
      </w:r>
      <w:r>
        <w:rPr>
          <w:lang w:eastAsia="zh-CN"/>
        </w:rPr>
        <w:t xml:space="preserve"> paas </w:t>
      </w:r>
      <w:r>
        <w:rPr>
          <w:lang w:eastAsia="zh-CN"/>
        </w:rPr>
        <w:t>的报错。</w:t>
      </w:r>
    </w:p>
    <w:p w14:paraId="7F8C6AE3" w14:textId="77777777" w:rsidR="009A1FCC" w:rsidRDefault="00E24342">
      <w:pPr>
        <w:rPr>
          <w:lang w:eastAsia="zh-CN"/>
        </w:rPr>
      </w:pPr>
      <w:r>
        <w:rPr>
          <w:lang w:eastAsia="zh-CN"/>
        </w:rPr>
        <w:t>吉斌</w:t>
      </w:r>
      <w:r>
        <w:rPr>
          <w:lang w:eastAsia="zh-CN"/>
        </w:rPr>
        <w:t xml:space="preserve">(00:01:53): </w:t>
      </w:r>
      <w:r>
        <w:rPr>
          <w:lang w:eastAsia="zh-CN"/>
        </w:rPr>
        <w:t>那你。</w:t>
      </w:r>
    </w:p>
    <w:p w14:paraId="48ED859E" w14:textId="77777777" w:rsidR="009A1FCC" w:rsidRDefault="00E24342">
      <w:pPr>
        <w:rPr>
          <w:lang w:eastAsia="zh-CN"/>
        </w:rPr>
      </w:pPr>
      <w:r>
        <w:rPr>
          <w:lang w:eastAsia="zh-CN"/>
        </w:rPr>
        <w:t>瞿博远</w:t>
      </w:r>
      <w:r>
        <w:rPr>
          <w:lang w:eastAsia="zh-CN"/>
        </w:rPr>
        <w:t xml:space="preserve">(00:02:04): </w:t>
      </w:r>
      <w:r>
        <w:rPr>
          <w:lang w:eastAsia="zh-CN"/>
        </w:rPr>
        <w:t>可能是我可能是版本的问题吗？或者是什么？</w:t>
      </w:r>
    </w:p>
    <w:p w14:paraId="5B2BE1AD" w14:textId="77777777" w:rsidR="009A1FCC" w:rsidRDefault="00E24342">
      <w:pPr>
        <w:rPr>
          <w:lang w:eastAsia="zh-CN"/>
        </w:rPr>
      </w:pPr>
      <w:r>
        <w:rPr>
          <w:lang w:eastAsia="zh-CN"/>
        </w:rPr>
        <w:t>吉斌</w:t>
      </w:r>
      <w:r>
        <w:rPr>
          <w:lang w:eastAsia="zh-CN"/>
        </w:rPr>
        <w:t xml:space="preserve">(00:02:08): </w:t>
      </w:r>
      <w:r>
        <w:rPr>
          <w:lang w:eastAsia="zh-CN"/>
        </w:rPr>
        <w:t>不是版本问题，它可能</w:t>
      </w:r>
      <w:r>
        <w:rPr>
          <w:lang w:eastAsia="zh-CN"/>
        </w:rPr>
        <w:t>是你你就我感觉也不是什么大错，但是你最好自己让你看你弄清楚它是为什么。算这个不重要，但是后面如果让你看你就再说吧，但是我觉得你好像这部分也没有看的特别仔细，因为。感觉它这边就是根据你的</w:t>
      </w:r>
      <w:r>
        <w:rPr>
          <w:lang w:eastAsia="zh-CN"/>
        </w:rPr>
        <w:t xml:space="preserve"> food step</w:t>
      </w:r>
      <w:r>
        <w:rPr>
          <w:lang w:eastAsia="zh-CN"/>
        </w:rPr>
        <w:t>，然后去生成</w:t>
      </w:r>
      <w:r>
        <w:rPr>
          <w:lang w:eastAsia="zh-CN"/>
        </w:rPr>
        <w:t xml:space="preserve"> one hot vector</w:t>
      </w:r>
      <w:r>
        <w:rPr>
          <w:lang w:eastAsia="zh-CN"/>
        </w:rPr>
        <w:t>？</w:t>
      </w:r>
    </w:p>
    <w:p w14:paraId="3D7D9D8A" w14:textId="77777777" w:rsidR="009A1FCC" w:rsidRDefault="00E24342">
      <w:pPr>
        <w:rPr>
          <w:lang w:eastAsia="zh-CN"/>
        </w:rPr>
      </w:pPr>
      <w:r>
        <w:rPr>
          <w:lang w:eastAsia="zh-CN"/>
        </w:rPr>
        <w:t>瞿博远</w:t>
      </w:r>
      <w:r>
        <w:rPr>
          <w:lang w:eastAsia="zh-CN"/>
        </w:rPr>
        <w:t xml:space="preserve">(00:02:42): </w:t>
      </w:r>
      <w:r>
        <w:rPr>
          <w:lang w:eastAsia="zh-CN"/>
        </w:rPr>
        <w:t>它这边主要是根据。</w:t>
      </w:r>
    </w:p>
    <w:p w14:paraId="17117BFF" w14:textId="77777777" w:rsidR="009A1FCC" w:rsidRDefault="00E24342">
      <w:pPr>
        <w:rPr>
          <w:lang w:eastAsia="zh-CN"/>
        </w:rPr>
      </w:pPr>
      <w:r>
        <w:rPr>
          <w:lang w:eastAsia="zh-CN"/>
        </w:rPr>
        <w:t>吉斌</w:t>
      </w:r>
      <w:r>
        <w:rPr>
          <w:lang w:eastAsia="zh-CN"/>
        </w:rPr>
        <w:t xml:space="preserve">(00:02:46): </w:t>
      </w:r>
      <w:r>
        <w:rPr>
          <w:lang w:eastAsia="zh-CN"/>
        </w:rPr>
        <w:t>就差值就没什么好看的，你可能看个看一会儿就</w:t>
      </w:r>
      <w:r>
        <w:rPr>
          <w:lang w:eastAsia="zh-CN"/>
        </w:rPr>
        <w:t xml:space="preserve"> ok </w:t>
      </w:r>
      <w:r>
        <w:rPr>
          <w:lang w:eastAsia="zh-CN"/>
        </w:rPr>
        <w:t>了，没什么好看的。</w:t>
      </w:r>
    </w:p>
    <w:p w14:paraId="14CE9658" w14:textId="77777777" w:rsidR="009A1FCC" w:rsidRDefault="00E24342">
      <w:pPr>
        <w:rPr>
          <w:lang w:eastAsia="zh-CN"/>
        </w:rPr>
      </w:pPr>
      <w:r>
        <w:rPr>
          <w:lang w:eastAsia="zh-CN"/>
        </w:rPr>
        <w:t>瞿博远</w:t>
      </w:r>
      <w:r>
        <w:rPr>
          <w:lang w:eastAsia="zh-CN"/>
        </w:rPr>
        <w:t xml:space="preserve">(00:02:48): </w:t>
      </w:r>
      <w:r>
        <w:rPr>
          <w:lang w:eastAsia="zh-CN"/>
        </w:rPr>
        <w:t>对这边去插值。</w:t>
      </w:r>
    </w:p>
    <w:p w14:paraId="546A63FE" w14:textId="77777777" w:rsidR="009A1FCC" w:rsidRDefault="00E24342">
      <w:pPr>
        <w:rPr>
          <w:lang w:eastAsia="zh-CN"/>
        </w:rPr>
      </w:pPr>
      <w:r>
        <w:rPr>
          <w:lang w:eastAsia="zh-CN"/>
        </w:rPr>
        <w:t>吉斌</w:t>
      </w:r>
      <w:r>
        <w:rPr>
          <w:lang w:eastAsia="zh-CN"/>
        </w:rPr>
        <w:t xml:space="preserve">(00:02:59): </w:t>
      </w:r>
      <w:r>
        <w:rPr>
          <w:lang w:eastAsia="zh-CN"/>
        </w:rPr>
        <w:t>它就是根据你输入的那个</w:t>
      </w:r>
      <w:r>
        <w:rPr>
          <w:lang w:eastAsia="zh-CN"/>
        </w:rPr>
        <w:t xml:space="preserve"> footstep</w:t>
      </w:r>
      <w:r>
        <w:rPr>
          <w:lang w:eastAsia="zh-CN"/>
        </w:rPr>
        <w:t xml:space="preserve"> </w:t>
      </w:r>
      <w:r>
        <w:rPr>
          <w:lang w:eastAsia="zh-CN"/>
        </w:rPr>
        <w:t>的</w:t>
      </w:r>
      <w:r>
        <w:rPr>
          <w:lang w:eastAsia="zh-CN"/>
        </w:rPr>
        <w:t xml:space="preserve"> label</w:t>
      </w:r>
      <w:r>
        <w:rPr>
          <w:lang w:eastAsia="zh-CN"/>
        </w:rPr>
        <w:t>，然后来看</w:t>
      </w:r>
      <w:r>
        <w:rPr>
          <w:lang w:eastAsia="zh-CN"/>
        </w:rPr>
        <w:t xml:space="preserve"> one hot </w:t>
      </w:r>
      <w:r>
        <w:rPr>
          <w:lang w:eastAsia="zh-CN"/>
        </w:rPr>
        <w:t>如果它是内针对着它就是一。如果它是当前帧到下一帧，它有一个。还有过渡，那就是一到零零到一的一个差值，反正把这个过渡过去，这个大概是这么个东西，就也没有什么。没有什么技术上的难点。</w:t>
      </w:r>
    </w:p>
    <w:p w14:paraId="108ADFB1" w14:textId="77777777" w:rsidR="009A1FCC" w:rsidRDefault="00E24342">
      <w:pPr>
        <w:rPr>
          <w:lang w:eastAsia="zh-CN"/>
        </w:rPr>
      </w:pPr>
      <w:r>
        <w:rPr>
          <w:lang w:eastAsia="zh-CN"/>
        </w:rPr>
        <w:t>瞿博远</w:t>
      </w:r>
      <w:r>
        <w:rPr>
          <w:lang w:eastAsia="zh-CN"/>
        </w:rPr>
        <w:t xml:space="preserve">(00:03:31): </w:t>
      </w:r>
      <w:r>
        <w:rPr>
          <w:lang w:eastAsia="zh-CN"/>
        </w:rPr>
        <w:t>我主要仔细看的是这边的一些函数。然后主要的问题是在于我。</w:t>
      </w:r>
    </w:p>
    <w:p w14:paraId="3AB449AA" w14:textId="77777777" w:rsidR="009A1FCC" w:rsidRDefault="00E24342">
      <w:pPr>
        <w:rPr>
          <w:lang w:eastAsia="zh-CN"/>
        </w:rPr>
      </w:pPr>
      <w:r>
        <w:rPr>
          <w:lang w:eastAsia="zh-CN"/>
        </w:rPr>
        <w:lastRenderedPageBreak/>
        <w:t>吉斌</w:t>
      </w:r>
      <w:r>
        <w:rPr>
          <w:lang w:eastAsia="zh-CN"/>
        </w:rPr>
        <w:t xml:space="preserve">(00:03:38): </w:t>
      </w:r>
      <w:r>
        <w:rPr>
          <w:lang w:eastAsia="zh-CN"/>
        </w:rPr>
        <w:t>这地方是需要你仔细看的，因为这边你想</w:t>
      </w:r>
      <w:r>
        <w:rPr>
          <w:lang w:eastAsia="zh-CN"/>
        </w:rPr>
        <w:t xml:space="preserve"> B </w:t>
      </w:r>
      <w:r>
        <w:rPr>
          <w:lang w:eastAsia="zh-CN"/>
        </w:rPr>
        <w:t>得出来的数据是，我忘了。</w:t>
      </w:r>
    </w:p>
    <w:p w14:paraId="317AD9B9" w14:textId="77777777" w:rsidR="009A1FCC" w:rsidRDefault="00E24342">
      <w:r>
        <w:t>瞿博远</w:t>
      </w:r>
      <w:r>
        <w:t xml:space="preserve">(00:03:48): </w:t>
      </w:r>
      <w:r>
        <w:t>和</w:t>
      </w:r>
      <w:r>
        <w:t xml:space="preserve"> an </w:t>
      </w:r>
      <w:r>
        <w:t>是</w:t>
      </w:r>
      <w:r>
        <w:t xml:space="preserve"> animation</w:t>
      </w:r>
      <w:r>
        <w:t>。</w:t>
      </w:r>
    </w:p>
    <w:p w14:paraId="50FF5550" w14:textId="77777777" w:rsidR="009A1FCC" w:rsidRDefault="00E24342">
      <w:r>
        <w:t>吉斌</w:t>
      </w:r>
      <w:r>
        <w:t xml:space="preserve">(00:03:49): </w:t>
      </w:r>
      <w:r>
        <w:t>是个</w:t>
      </w:r>
      <w:r>
        <w:t xml:space="preserve"> gl</w:t>
      </w:r>
      <w:r>
        <w:t xml:space="preserve">obal </w:t>
      </w:r>
      <w:r>
        <w:t>全局的一个姿态</w:t>
      </w:r>
      <w:r>
        <w:t xml:space="preserve"> animation </w:t>
      </w:r>
      <w:r>
        <w:t>你需要去从它里面得到它的</w:t>
      </w:r>
      <w:r>
        <w:t xml:space="preserve"> P</w:t>
      </w:r>
      <w:r>
        <w:t>。</w:t>
      </w:r>
    </w:p>
    <w:p w14:paraId="6E78C65C" w14:textId="77777777" w:rsidR="009A1FCC" w:rsidRDefault="00E24342">
      <w:r>
        <w:t>瞿博远</w:t>
      </w:r>
      <w:r>
        <w:t xml:space="preserve">(00:04:02): </w:t>
      </w:r>
      <w:r>
        <w:t>它主要是在它在</w:t>
      </w:r>
      <w:r>
        <w:t xml:space="preserve"> process data </w:t>
      </w:r>
      <w:r>
        <w:t>里续写？</w:t>
      </w:r>
    </w:p>
    <w:p w14:paraId="2A5EB1A2" w14:textId="77777777" w:rsidR="009A1FCC" w:rsidRDefault="00E24342">
      <w:r>
        <w:t>吉斌</w:t>
      </w:r>
      <w:r>
        <w:t xml:space="preserve">(00:04:02): </w:t>
      </w:r>
      <w:r>
        <w:t>就是它这里有点绕的，对他这边是有点绕的，这个是</w:t>
      </w:r>
      <w:r>
        <w:t xml:space="preserve"> animation </w:t>
      </w:r>
      <w:r>
        <w:t>那个是需要你好好看的，比如说这边他是。形状比如说这个</w:t>
      </w:r>
      <w:r>
        <w:t xml:space="preserve"> global X forms </w:t>
      </w:r>
      <w:r>
        <w:t>四乘四，你知道是什么东西吗？</w:t>
      </w:r>
      <w:r>
        <w:t xml:space="preserve">rotation </w:t>
      </w:r>
      <w:r>
        <w:t>加个</w:t>
      </w:r>
      <w:r>
        <w:t xml:space="preserve"> position</w:t>
      </w:r>
      <w:r>
        <w:t>，然后最后一维的</w:t>
      </w:r>
      <w:r>
        <w:t>00001</w:t>
      </w:r>
      <w:r>
        <w:t>行。</w:t>
      </w:r>
    </w:p>
    <w:p w14:paraId="0DD15139" w14:textId="77777777" w:rsidR="009A1FCC" w:rsidRDefault="00E24342">
      <w:r>
        <w:t>瞿博远</w:t>
      </w:r>
      <w:r>
        <w:t xml:space="preserve">(00:04:20): </w:t>
      </w:r>
      <w:r>
        <w:t>四乘四它就是一个。就是</w:t>
      </w:r>
      <w:r>
        <w:t xml:space="preserve"> XYZ</w:t>
      </w:r>
      <w:r>
        <w:t>，然后旁边是</w:t>
      </w:r>
      <w:r>
        <w:t>个旋转底下是</w:t>
      </w:r>
      <w:r>
        <w:t>0001</w:t>
      </w:r>
      <w:r>
        <w:t>。</w:t>
      </w:r>
    </w:p>
    <w:p w14:paraId="3225A21E" w14:textId="77777777" w:rsidR="009A1FCC" w:rsidRDefault="00E24342">
      <w:r>
        <w:t>吉斌</w:t>
      </w:r>
      <w:r>
        <w:t xml:space="preserve">(00:04:33): </w:t>
      </w:r>
      <w:r>
        <w:t>就最基础就行，他怎么提取出</w:t>
      </w:r>
      <w:r>
        <w:t xml:space="preserve"> forward direction </w:t>
      </w:r>
      <w:r>
        <w:t>吗？就是他下面一个。</w:t>
      </w:r>
    </w:p>
    <w:p w14:paraId="68C92B64" w14:textId="77777777" w:rsidR="009A1FCC" w:rsidRDefault="00E24342">
      <w:r>
        <w:t>瞿博远</w:t>
      </w:r>
      <w:r>
        <w:t xml:space="preserve">(00:04:41): forward direction </w:t>
      </w:r>
      <w:r>
        <w:t>它是首先是用你的关节的，也就是说它有全局的肩膀和宽的位置。</w:t>
      </w:r>
    </w:p>
    <w:p w14:paraId="08929B02" w14:textId="77777777" w:rsidR="009A1FCC" w:rsidRDefault="00E24342">
      <w:r>
        <w:t>吉斌</w:t>
      </w:r>
      <w:r>
        <w:t xml:space="preserve">(00:04:51): </w:t>
      </w:r>
      <w:r>
        <w:t>然后插成对。</w:t>
      </w:r>
    </w:p>
    <w:p w14:paraId="7B5162FB" w14:textId="77777777" w:rsidR="009A1FCC" w:rsidRDefault="00E24342">
      <w:r>
        <w:t>瞿博远</w:t>
      </w:r>
      <w:r>
        <w:t xml:space="preserve">(00:04:52): </w:t>
      </w:r>
      <w:r>
        <w:t>位置，先把它两个向量加起来再插成上方向的外，然后就有个前方的。</w:t>
      </w:r>
    </w:p>
    <w:p w14:paraId="7C4F2D6B" w14:textId="77777777" w:rsidR="009A1FCC" w:rsidRDefault="00E24342">
      <w:pPr>
        <w:rPr>
          <w:lang w:eastAsia="zh-CN"/>
        </w:rPr>
      </w:pPr>
      <w:r>
        <w:rPr>
          <w:lang w:eastAsia="zh-CN"/>
        </w:rPr>
        <w:t>吉斌</w:t>
      </w:r>
      <w:r>
        <w:rPr>
          <w:lang w:eastAsia="zh-CN"/>
        </w:rPr>
        <w:t xml:space="preserve">(00:04:59): </w:t>
      </w:r>
      <w:r>
        <w:rPr>
          <w:lang w:eastAsia="zh-CN"/>
        </w:rPr>
        <w:t>是，然后是到后面，你会发现这个其实在某些情况下是有问题的，后面等你遇到了我再告诉你现在先了解他是怎么做的。再往下是这样的，你让网络去训练的时候，你是把一个</w:t>
      </w:r>
      <w:r>
        <w:rPr>
          <w:lang w:eastAsia="zh-CN"/>
        </w:rPr>
        <w:t xml:space="preserve"> global </w:t>
      </w:r>
      <w:r>
        <w:rPr>
          <w:lang w:eastAsia="zh-CN"/>
        </w:rPr>
        <w:t>的</w:t>
      </w:r>
      <w:r>
        <w:rPr>
          <w:lang w:eastAsia="zh-CN"/>
        </w:rPr>
        <w:t xml:space="preserve"> position </w:t>
      </w:r>
      <w:r>
        <w:rPr>
          <w:lang w:eastAsia="zh-CN"/>
        </w:rPr>
        <w:t>转换成了。</w:t>
      </w:r>
      <w:r>
        <w:rPr>
          <w:lang w:eastAsia="zh-CN"/>
        </w:rPr>
        <w:t xml:space="preserve">local </w:t>
      </w:r>
      <w:r>
        <w:rPr>
          <w:lang w:eastAsia="zh-CN"/>
        </w:rPr>
        <w:t>的</w:t>
      </w:r>
      <w:r>
        <w:rPr>
          <w:lang w:eastAsia="zh-CN"/>
        </w:rPr>
        <w:t xml:space="preserve"> position</w:t>
      </w:r>
      <w:r>
        <w:rPr>
          <w:lang w:eastAsia="zh-CN"/>
        </w:rPr>
        <w:t>，对他会比如说它会把它的根节点减去，然后完了它再把你的方向也对。</w:t>
      </w:r>
    </w:p>
    <w:p w14:paraId="048E53FE" w14:textId="77777777" w:rsidR="009A1FCC" w:rsidRDefault="00E24342">
      <w:pPr>
        <w:rPr>
          <w:lang w:eastAsia="zh-CN"/>
        </w:rPr>
      </w:pPr>
      <w:r>
        <w:rPr>
          <w:lang w:eastAsia="zh-CN"/>
        </w:rPr>
        <w:t>瞿博远</w:t>
      </w:r>
      <w:r>
        <w:rPr>
          <w:lang w:eastAsia="zh-CN"/>
        </w:rPr>
        <w:t xml:space="preserve">(00:05:22): </w:t>
      </w:r>
      <w:r>
        <w:rPr>
          <w:lang w:eastAsia="zh-CN"/>
        </w:rPr>
        <w:t>相对位置。它这边方向要回正回到对的正方向。</w:t>
      </w:r>
    </w:p>
    <w:p w14:paraId="6338DCF6" w14:textId="77777777" w:rsidR="009A1FCC" w:rsidRDefault="00E24342">
      <w:r>
        <w:t>吉斌</w:t>
      </w:r>
      <w:r>
        <w:t xml:space="preserve">(00:05:36): </w:t>
      </w:r>
      <w:r>
        <w:t>相当于这样做的一个原因在于就是降低了网络的训练难度就是他的</w:t>
      </w:r>
      <w:r>
        <w:t xml:space="preserve"> root </w:t>
      </w:r>
      <w:r>
        <w:t>就是它的</w:t>
      </w:r>
      <w:r>
        <w:t xml:space="preserve"> hip </w:t>
      </w:r>
      <w:r>
        <w:t>点不是算它的</w:t>
      </w:r>
      <w:r>
        <w:t xml:space="preserve"> road</w:t>
      </w:r>
      <w:r>
        <w:t xml:space="preserve"> joint</w:t>
      </w:r>
      <w:r>
        <w:t>？</w:t>
      </w:r>
    </w:p>
    <w:p w14:paraId="1781B138" w14:textId="77777777" w:rsidR="009A1FCC" w:rsidRDefault="00E24342">
      <w:pPr>
        <w:rPr>
          <w:lang w:eastAsia="zh-CN"/>
        </w:rPr>
      </w:pPr>
      <w:r>
        <w:t>吉斌</w:t>
      </w:r>
      <w:r>
        <w:t xml:space="preserve">(00:05:49): road joint </w:t>
      </w:r>
      <w:r>
        <w:t>就是代表了是他的全局的信息，然后全局信息在他这里就是这个</w:t>
      </w:r>
      <w:r>
        <w:t xml:space="preserve"> H </w:t>
      </w:r>
      <w:r>
        <w:t>它的一个。在这个空间当中的一个位置，当然也要有高度，因为这个后面涉及到地形那块，所以这边是它的全局信息，然后它把它剪掉之后剪掉了之后是</w:t>
      </w:r>
      <w:r>
        <w:t xml:space="preserve"> position </w:t>
      </w:r>
      <w:r>
        <w:t>然后</w:t>
      </w:r>
      <w:r>
        <w:t xml:space="preserve"> rotation </w:t>
      </w:r>
      <w:r>
        <w:t>它也要保证它。</w:t>
      </w:r>
      <w:r>
        <w:rPr>
          <w:lang w:eastAsia="zh-CN"/>
        </w:rPr>
        <w:t>就是也不能是</w:t>
      </w:r>
      <w:r>
        <w:rPr>
          <w:lang w:eastAsia="zh-CN"/>
        </w:rPr>
        <w:t>360</w:t>
      </w:r>
      <w:r>
        <w:rPr>
          <w:lang w:eastAsia="zh-CN"/>
        </w:rPr>
        <w:t>度的，基本上就是朝着一个朝向，有点像人人思考运动的时候，你其实是以你的视角，你永远你是往前看的。</w:t>
      </w:r>
    </w:p>
    <w:p w14:paraId="657881BD" w14:textId="77777777" w:rsidR="009A1FCC" w:rsidRDefault="00E24342">
      <w:pPr>
        <w:rPr>
          <w:lang w:eastAsia="zh-CN"/>
        </w:rPr>
      </w:pPr>
      <w:r>
        <w:rPr>
          <w:lang w:eastAsia="zh-CN"/>
        </w:rPr>
        <w:t>瞿博远</w:t>
      </w:r>
      <w:r>
        <w:rPr>
          <w:lang w:eastAsia="zh-CN"/>
        </w:rPr>
        <w:t xml:space="preserve">(00:06:34): </w:t>
      </w:r>
      <w:r>
        <w:rPr>
          <w:lang w:eastAsia="zh-CN"/>
        </w:rPr>
        <w:t>你你不能往前的方向是对于人来说，往前站在世界坐</w:t>
      </w:r>
      <w:r>
        <w:rPr>
          <w:lang w:eastAsia="zh-CN"/>
        </w:rPr>
        <w:t>标系其实是往一个其他的。</w:t>
      </w:r>
    </w:p>
    <w:p w14:paraId="5B162C0A" w14:textId="77777777" w:rsidR="009A1FCC" w:rsidRDefault="00E24342">
      <w:r>
        <w:lastRenderedPageBreak/>
        <w:t>吉斌</w:t>
      </w:r>
      <w:r>
        <w:t xml:space="preserve">(00:06:42): </w:t>
      </w:r>
      <w:r>
        <w:t>就是你叫</w:t>
      </w:r>
      <w:r>
        <w:t xml:space="preserve"> egocentric egocentric </w:t>
      </w:r>
      <w:r>
        <w:t>就是以自己为中心的一个坐标系，那就是你就比如往前看就是</w:t>
      </w:r>
      <w:r>
        <w:t xml:space="preserve"> Z </w:t>
      </w:r>
      <w:r>
        <w:t>方向往右就是</w:t>
      </w:r>
      <w:r>
        <w:t xml:space="preserve"> X </w:t>
      </w:r>
      <w:r>
        <w:t>往上就是</w:t>
      </w:r>
      <w:r>
        <w:t xml:space="preserve"> Y</w:t>
      </w:r>
      <w:r>
        <w:t>。它是随着你一直在动的这个坐标。</w:t>
      </w:r>
    </w:p>
    <w:p w14:paraId="7CA4698D" w14:textId="77777777" w:rsidR="009A1FCC" w:rsidRDefault="00E24342">
      <w:r>
        <w:t>瞿博远</w:t>
      </w:r>
      <w:r>
        <w:t xml:space="preserve">(00:06:57): </w:t>
      </w:r>
      <w:r>
        <w:t>人的局部坐标系？</w:t>
      </w:r>
    </w:p>
    <w:p w14:paraId="4A7231F8" w14:textId="77777777" w:rsidR="009A1FCC" w:rsidRDefault="00E24342">
      <w:r>
        <w:t>吉斌</w:t>
      </w:r>
      <w:r>
        <w:t xml:space="preserve">(00:07:00): </w:t>
      </w:r>
      <w:r>
        <w:t>对，然后</w:t>
      </w:r>
      <w:r>
        <w:t xml:space="preserve"> global </w:t>
      </w:r>
      <w:r>
        <w:t>的话，你后面，比如说你想在一个环境当中，不仅仅是你自己，你还要把这个场景建立出来，可能就是</w:t>
      </w:r>
      <w:r>
        <w:t xml:space="preserve"> global </w:t>
      </w:r>
      <w:r>
        <w:t>的一个</w:t>
      </w:r>
      <w:r>
        <w:t xml:space="preserve"> position</w:t>
      </w:r>
      <w:r>
        <w:t>。然后对然后再往下，你看它后面就是一些它得到了角的</w:t>
      </w:r>
      <w:r>
        <w:t>速度，然后他根据脚的速度去算，那个</w:t>
      </w:r>
      <w:r>
        <w:t xml:space="preserve"> face face </w:t>
      </w:r>
      <w:r>
        <w:t>在哪算？</w:t>
      </w:r>
    </w:p>
    <w:p w14:paraId="19F3D8BA" w14:textId="77777777" w:rsidR="009A1FCC" w:rsidRDefault="00E24342">
      <w:r>
        <w:t>吉斌</w:t>
      </w:r>
      <w:r>
        <w:t xml:space="preserve">(00:07:30): </w:t>
      </w:r>
      <w:r>
        <w:t>是后面已经得到了它通过角的速度去算那个</w:t>
      </w:r>
      <w:r>
        <w:t xml:space="preserve"> contact contact </w:t>
      </w:r>
      <w:r>
        <w:t>就是你角的接触信息，然后这个也是他网络输入的一部分。</w:t>
      </w:r>
    </w:p>
    <w:p w14:paraId="3ACE250C" w14:textId="77777777" w:rsidR="009A1FCC" w:rsidRDefault="00E24342">
      <w:r>
        <w:t>瞿博远</w:t>
      </w:r>
      <w:r>
        <w:t xml:space="preserve">(00:07:47): </w:t>
      </w:r>
      <w:r>
        <w:t>它这边就是我看的时候有一个以后这些</w:t>
      </w:r>
      <w:r>
        <w:t xml:space="preserve"> type </w:t>
      </w:r>
      <w:r>
        <w:t>它是最终是不输入那个网络，它只不过是你处理数据的时候，就是需要一些。</w:t>
      </w:r>
    </w:p>
    <w:p w14:paraId="11701029" w14:textId="77777777" w:rsidR="009A1FCC" w:rsidRDefault="00E24342">
      <w:pPr>
        <w:rPr>
          <w:lang w:eastAsia="zh-CN"/>
        </w:rPr>
      </w:pPr>
      <w:r>
        <w:rPr>
          <w:lang w:eastAsia="zh-CN"/>
        </w:rPr>
        <w:t>瞿博远</w:t>
      </w:r>
      <w:r>
        <w:rPr>
          <w:lang w:eastAsia="zh-CN"/>
        </w:rPr>
        <w:t xml:space="preserve">(00:07:58): </w:t>
      </w:r>
      <w:r>
        <w:rPr>
          <w:lang w:eastAsia="zh-CN"/>
        </w:rPr>
        <w:t>一些分支操作是这样，就是对你这些对你的这些。</w:t>
      </w:r>
    </w:p>
    <w:p w14:paraId="13289D5C" w14:textId="77777777" w:rsidR="009A1FCC" w:rsidRDefault="00E24342">
      <w:pPr>
        <w:rPr>
          <w:lang w:eastAsia="zh-CN"/>
        </w:rPr>
      </w:pPr>
      <w:r>
        <w:rPr>
          <w:lang w:eastAsia="zh-CN"/>
        </w:rPr>
        <w:t>吉斌</w:t>
      </w:r>
      <w:r>
        <w:rPr>
          <w:lang w:eastAsia="zh-CN"/>
        </w:rPr>
        <w:t xml:space="preserve">(00:08:01): </w:t>
      </w:r>
      <w:r>
        <w:rPr>
          <w:lang w:eastAsia="zh-CN"/>
        </w:rPr>
        <w:t>你说哪个</w:t>
      </w:r>
      <w:r>
        <w:rPr>
          <w:lang w:eastAsia="zh-CN"/>
        </w:rPr>
        <w:t xml:space="preserve"> T </w:t>
      </w:r>
      <w:r>
        <w:rPr>
          <w:lang w:eastAsia="zh-CN"/>
        </w:rPr>
        <w:t>是这样的，如果你是</w:t>
      </w:r>
      <w:r>
        <w:rPr>
          <w:lang w:eastAsia="zh-CN"/>
        </w:rPr>
        <w:t xml:space="preserve"> flat</w:t>
      </w:r>
      <w:r>
        <w:rPr>
          <w:lang w:eastAsia="zh-CN"/>
        </w:rPr>
        <w:t>，就代表着你是一个平地。你就是平地的时候就不需要去对地形进行处理，你看你的</w:t>
      </w:r>
      <w:r>
        <w:rPr>
          <w:lang w:eastAsia="zh-CN"/>
        </w:rPr>
        <w:t xml:space="preserve"> GATE XYZ </w:t>
      </w:r>
      <w:r>
        <w:rPr>
          <w:lang w:eastAsia="zh-CN"/>
        </w:rPr>
        <w:t>就是。</w:t>
      </w:r>
    </w:p>
    <w:p w14:paraId="18298932" w14:textId="77777777" w:rsidR="009A1FCC" w:rsidRDefault="00E24342">
      <w:pPr>
        <w:rPr>
          <w:lang w:eastAsia="zh-CN"/>
        </w:rPr>
      </w:pPr>
      <w:r>
        <w:rPr>
          <w:lang w:eastAsia="zh-CN"/>
        </w:rPr>
        <w:t>吉斌</w:t>
      </w:r>
      <w:r>
        <w:rPr>
          <w:lang w:eastAsia="zh-CN"/>
        </w:rPr>
        <w:t xml:space="preserve">(00:08:28): </w:t>
      </w:r>
      <w:r>
        <w:rPr>
          <w:lang w:eastAsia="zh-CN"/>
        </w:rPr>
        <w:t>它相当于它会那个你</w:t>
      </w:r>
      <w:r>
        <w:rPr>
          <w:lang w:eastAsia="zh-CN"/>
        </w:rPr>
        <w:t xml:space="preserve"> get </w:t>
      </w:r>
      <w:r>
        <w:rPr>
          <w:lang w:eastAsia="zh-CN"/>
        </w:rPr>
        <w:t>是这样的，你的</w:t>
      </w:r>
      <w:r>
        <w:rPr>
          <w:lang w:eastAsia="zh-CN"/>
        </w:rPr>
        <w:t xml:space="preserve"> get </w:t>
      </w:r>
      <w:r>
        <w:rPr>
          <w:lang w:eastAsia="zh-CN"/>
        </w:rPr>
        <w:t>你看它一共是几个维度，八个维度，它第。</w:t>
      </w:r>
    </w:p>
    <w:p w14:paraId="0C81148A" w14:textId="77777777" w:rsidR="009A1FCC" w:rsidRDefault="00E24342">
      <w:pPr>
        <w:rPr>
          <w:lang w:eastAsia="zh-CN"/>
        </w:rPr>
      </w:pPr>
      <w:r>
        <w:rPr>
          <w:lang w:eastAsia="zh-CN"/>
        </w:rPr>
        <w:t>瞿博远</w:t>
      </w:r>
      <w:r>
        <w:rPr>
          <w:lang w:eastAsia="zh-CN"/>
        </w:rPr>
        <w:t xml:space="preserve">(00:08:38): </w:t>
      </w:r>
      <w:r>
        <w:rPr>
          <w:lang w:eastAsia="zh-CN"/>
        </w:rPr>
        <w:t>三个维度，它缩成了六个维度，它把两个给印起来。</w:t>
      </w:r>
    </w:p>
    <w:p w14:paraId="4EFDAFA6" w14:textId="77777777" w:rsidR="009A1FCC" w:rsidRDefault="00E24342">
      <w:pPr>
        <w:rPr>
          <w:lang w:eastAsia="zh-CN"/>
        </w:rPr>
      </w:pPr>
      <w:r>
        <w:rPr>
          <w:lang w:eastAsia="zh-CN"/>
        </w:rPr>
        <w:t>吉斌</w:t>
      </w:r>
      <w:r>
        <w:rPr>
          <w:lang w:eastAsia="zh-CN"/>
        </w:rPr>
        <w:t xml:space="preserve">(00:08:42): </w:t>
      </w:r>
      <w:r>
        <w:rPr>
          <w:lang w:eastAsia="zh-CN"/>
        </w:rPr>
        <w:t>然后六个维度的第三个就是</w:t>
      </w:r>
      <w:r>
        <w:rPr>
          <w:lang w:eastAsia="zh-CN"/>
        </w:rPr>
        <w:t>0123</w:t>
      </w:r>
      <w:r>
        <w:rPr>
          <w:lang w:eastAsia="zh-CN"/>
        </w:rPr>
        <w:t>的第三个是什么东西是什么类别？他反正就是把它稍微处理了一下。</w:t>
      </w:r>
    </w:p>
    <w:p w14:paraId="75485203" w14:textId="77777777" w:rsidR="009A1FCC" w:rsidRDefault="00E24342">
      <w:pPr>
        <w:rPr>
          <w:lang w:eastAsia="zh-CN"/>
        </w:rPr>
      </w:pPr>
      <w:r>
        <w:rPr>
          <w:lang w:eastAsia="zh-CN"/>
        </w:rPr>
        <w:t>瞿博远</w:t>
      </w:r>
      <w:r>
        <w:rPr>
          <w:lang w:eastAsia="zh-CN"/>
        </w:rPr>
        <w:t>(00:08:48): 012</w:t>
      </w:r>
      <w:r>
        <w:rPr>
          <w:lang w:eastAsia="zh-CN"/>
        </w:rPr>
        <w:t>。第三个我看一下。</w:t>
      </w:r>
    </w:p>
    <w:p w14:paraId="727F2DB4" w14:textId="77777777" w:rsidR="009A1FCC" w:rsidRDefault="00E24342">
      <w:pPr>
        <w:rPr>
          <w:lang w:eastAsia="zh-CN"/>
        </w:rPr>
      </w:pPr>
      <w:r>
        <w:rPr>
          <w:lang w:eastAsia="zh-CN"/>
        </w:rPr>
        <w:t>吉斌</w:t>
      </w:r>
      <w:r>
        <w:rPr>
          <w:lang w:eastAsia="zh-CN"/>
        </w:rPr>
        <w:t xml:space="preserve">(00:08:54): </w:t>
      </w:r>
      <w:r>
        <w:rPr>
          <w:lang w:eastAsia="zh-CN"/>
        </w:rPr>
        <w:t>我觉得</w:t>
      </w:r>
      <w:r>
        <w:rPr>
          <w:lang w:eastAsia="zh-CN"/>
        </w:rPr>
        <w:t>就是这样的，他不是把</w:t>
      </w:r>
      <w:r>
        <w:rPr>
          <w:lang w:eastAsia="zh-CN"/>
        </w:rPr>
        <w:t xml:space="preserve"> crow </w:t>
      </w:r>
      <w:r>
        <w:rPr>
          <w:lang w:eastAsia="zh-CN"/>
        </w:rPr>
        <w:t>跟什么给它放一起了？</w:t>
      </w:r>
    </w:p>
    <w:p w14:paraId="140952E5" w14:textId="77777777" w:rsidR="009A1FCC" w:rsidRDefault="00E24342">
      <w:pPr>
        <w:rPr>
          <w:lang w:eastAsia="zh-CN"/>
        </w:rPr>
      </w:pPr>
      <w:r>
        <w:rPr>
          <w:lang w:eastAsia="zh-CN"/>
        </w:rPr>
        <w:t>瞿博远</w:t>
      </w:r>
      <w:r>
        <w:rPr>
          <w:lang w:eastAsia="zh-CN"/>
        </w:rPr>
        <w:t xml:space="preserve">(00:09:02): </w:t>
      </w:r>
      <w:r>
        <w:rPr>
          <w:lang w:eastAsia="zh-CN"/>
        </w:rPr>
        <w:t>他是把对他把他是先把那个慢跑和跑给合了，然后把下蹲和给合成。</w:t>
      </w:r>
    </w:p>
    <w:p w14:paraId="44BDE273" w14:textId="77777777" w:rsidR="009A1FCC" w:rsidRDefault="00E24342">
      <w:pPr>
        <w:rPr>
          <w:lang w:eastAsia="zh-CN"/>
        </w:rPr>
      </w:pPr>
      <w:r>
        <w:rPr>
          <w:lang w:eastAsia="zh-CN"/>
        </w:rPr>
        <w:t>吉斌</w:t>
      </w:r>
      <w:r>
        <w:rPr>
          <w:lang w:eastAsia="zh-CN"/>
        </w:rPr>
        <w:t xml:space="preserve">(00:09:09): </w:t>
      </w:r>
      <w:r>
        <w:rPr>
          <w:lang w:eastAsia="zh-CN"/>
        </w:rPr>
        <w:t>因为它数据里面好像没有什么帕，其实这边是处理地形的，然后地形你也可以先不看，如果确实现在也没用到的话。</w:t>
      </w:r>
    </w:p>
    <w:p w14:paraId="43A525A7" w14:textId="77777777" w:rsidR="009A1FCC" w:rsidRDefault="00E24342">
      <w:pPr>
        <w:rPr>
          <w:lang w:eastAsia="zh-CN"/>
        </w:rPr>
      </w:pPr>
      <w:r>
        <w:rPr>
          <w:lang w:eastAsia="zh-CN"/>
        </w:rPr>
        <w:t>瞿博远</w:t>
      </w:r>
      <w:r>
        <w:rPr>
          <w:lang w:eastAsia="zh-CN"/>
        </w:rPr>
        <w:t xml:space="preserve">(00:09:24): </w:t>
      </w:r>
      <w:r>
        <w:rPr>
          <w:lang w:eastAsia="zh-CN"/>
        </w:rPr>
        <w:t>他这边的地形处理部分，我得一个理解是，他就是找到了十个最符合，就是比较符合它当前那个姿势的地形是这样。</w:t>
      </w:r>
    </w:p>
    <w:p w14:paraId="31A24346" w14:textId="77777777" w:rsidR="009A1FCC" w:rsidRDefault="00E24342">
      <w:pPr>
        <w:rPr>
          <w:lang w:eastAsia="zh-CN"/>
        </w:rPr>
      </w:pPr>
      <w:r>
        <w:rPr>
          <w:lang w:eastAsia="zh-CN"/>
        </w:rPr>
        <w:t>吉斌</w:t>
      </w:r>
      <w:r>
        <w:rPr>
          <w:lang w:eastAsia="zh-CN"/>
        </w:rPr>
        <w:t xml:space="preserve">(00:09:36): </w:t>
      </w:r>
      <w:r>
        <w:rPr>
          <w:lang w:eastAsia="zh-CN"/>
        </w:rPr>
        <w:t>相当于它把数据乘了个十，你知道乘十的什么？就比如说你上楼梯，你的动作是一</w:t>
      </w:r>
      <w:r>
        <w:rPr>
          <w:lang w:eastAsia="zh-CN"/>
        </w:rPr>
        <w:t>个，然后它，但它匹配了十个地形，然后它们处理成最终的</w:t>
      </w:r>
      <w:r>
        <w:rPr>
          <w:lang w:eastAsia="zh-CN"/>
        </w:rPr>
        <w:t xml:space="preserve"> XY </w:t>
      </w:r>
      <w:r>
        <w:rPr>
          <w:lang w:eastAsia="zh-CN"/>
        </w:rPr>
        <w:t>的时候就是十种</w:t>
      </w:r>
      <w:r>
        <w:rPr>
          <w:lang w:eastAsia="zh-CN"/>
        </w:rPr>
        <w:t xml:space="preserve"> X</w:t>
      </w:r>
      <w:r>
        <w:rPr>
          <w:lang w:eastAsia="zh-CN"/>
        </w:rPr>
        <w:t>？</w:t>
      </w:r>
    </w:p>
    <w:p w14:paraId="38FB9279" w14:textId="77777777" w:rsidR="009A1FCC" w:rsidRDefault="00E24342">
      <w:pPr>
        <w:rPr>
          <w:lang w:eastAsia="zh-CN"/>
        </w:rPr>
      </w:pPr>
      <w:r>
        <w:rPr>
          <w:lang w:eastAsia="zh-CN"/>
        </w:rPr>
        <w:lastRenderedPageBreak/>
        <w:t>瞿博远</w:t>
      </w:r>
      <w:r>
        <w:rPr>
          <w:lang w:eastAsia="zh-CN"/>
        </w:rPr>
        <w:t xml:space="preserve">(00:09:57): </w:t>
      </w:r>
      <w:r>
        <w:rPr>
          <w:lang w:eastAsia="zh-CN"/>
        </w:rPr>
        <w:t>对。</w:t>
      </w:r>
    </w:p>
    <w:p w14:paraId="262EEEB8" w14:textId="77777777" w:rsidR="009A1FCC" w:rsidRDefault="00E24342">
      <w:pPr>
        <w:rPr>
          <w:lang w:eastAsia="zh-CN"/>
        </w:rPr>
      </w:pPr>
      <w:r>
        <w:rPr>
          <w:lang w:eastAsia="zh-CN"/>
        </w:rPr>
        <w:t>吉斌</w:t>
      </w:r>
      <w:r>
        <w:rPr>
          <w:lang w:eastAsia="zh-CN"/>
        </w:rPr>
        <w:t xml:space="preserve">(00:09:57): </w:t>
      </w:r>
      <w:r>
        <w:rPr>
          <w:lang w:eastAsia="zh-CN"/>
        </w:rPr>
        <w:t>那你的相当于你的训练数据就成了十倍了。</w:t>
      </w:r>
    </w:p>
    <w:p w14:paraId="7188DC9C" w14:textId="77777777" w:rsidR="009A1FCC" w:rsidRDefault="00E24342">
      <w:pPr>
        <w:rPr>
          <w:lang w:eastAsia="zh-CN"/>
        </w:rPr>
      </w:pPr>
      <w:r>
        <w:rPr>
          <w:lang w:eastAsia="zh-CN"/>
        </w:rPr>
        <w:t>瞿博远</w:t>
      </w:r>
      <w:r>
        <w:rPr>
          <w:lang w:eastAsia="zh-CN"/>
        </w:rPr>
        <w:t xml:space="preserve">(00:10:03): </w:t>
      </w:r>
      <w:r>
        <w:rPr>
          <w:lang w:eastAsia="zh-CN"/>
        </w:rPr>
        <w:t>它这边还有一个操作是它去把你的把那个数那个</w:t>
      </w:r>
      <w:r>
        <w:rPr>
          <w:lang w:eastAsia="zh-CN"/>
        </w:rPr>
        <w:t xml:space="preserve"> X </w:t>
      </w:r>
      <w:r>
        <w:rPr>
          <w:lang w:eastAsia="zh-CN"/>
        </w:rPr>
        <w:t>中代表你所有关节的那个</w:t>
      </w:r>
      <w:r>
        <w:rPr>
          <w:lang w:eastAsia="zh-CN"/>
        </w:rPr>
        <w:t xml:space="preserve"> Y </w:t>
      </w:r>
      <w:r>
        <w:rPr>
          <w:lang w:eastAsia="zh-CN"/>
        </w:rPr>
        <w:t>的部分去减掉了当前和它匹配的这个地形的平均高度。这个操作我不太清楚它是。</w:t>
      </w:r>
    </w:p>
    <w:p w14:paraId="2A844FB9" w14:textId="77777777" w:rsidR="009A1FCC" w:rsidRDefault="00E24342">
      <w:pPr>
        <w:rPr>
          <w:lang w:eastAsia="zh-CN"/>
        </w:rPr>
      </w:pPr>
      <w:r>
        <w:rPr>
          <w:lang w:eastAsia="zh-CN"/>
        </w:rPr>
        <w:t>吉斌</w:t>
      </w:r>
      <w:r>
        <w:rPr>
          <w:lang w:eastAsia="zh-CN"/>
        </w:rPr>
        <w:t xml:space="preserve">(00:10:22): </w:t>
      </w:r>
      <w:r>
        <w:rPr>
          <w:lang w:eastAsia="zh-CN"/>
        </w:rPr>
        <w:t>因为他训练的时候就跟你刚才说刚才给你说的剪掉了</w:t>
      </w:r>
      <w:r>
        <w:rPr>
          <w:lang w:eastAsia="zh-CN"/>
        </w:rPr>
        <w:t xml:space="preserve"> hip </w:t>
      </w:r>
      <w:r>
        <w:rPr>
          <w:lang w:eastAsia="zh-CN"/>
        </w:rPr>
        <w:t>的</w:t>
      </w:r>
      <w:r>
        <w:rPr>
          <w:lang w:eastAsia="zh-CN"/>
        </w:rPr>
        <w:t xml:space="preserve"> position </w:t>
      </w:r>
      <w:r>
        <w:rPr>
          <w:lang w:eastAsia="zh-CN"/>
        </w:rPr>
        <w:t>要把</w:t>
      </w:r>
      <w:r>
        <w:rPr>
          <w:lang w:eastAsia="zh-CN"/>
        </w:rPr>
        <w:t xml:space="preserve"> rotation </w:t>
      </w:r>
      <w:r>
        <w:rPr>
          <w:lang w:eastAsia="zh-CN"/>
        </w:rPr>
        <w:t>给去掉了一他最后会加进去的。</w:t>
      </w:r>
    </w:p>
    <w:p w14:paraId="30F33A35" w14:textId="77777777" w:rsidR="009A1FCC" w:rsidRDefault="00E24342">
      <w:pPr>
        <w:rPr>
          <w:lang w:eastAsia="zh-CN"/>
        </w:rPr>
      </w:pPr>
      <w:r>
        <w:rPr>
          <w:lang w:eastAsia="zh-CN"/>
        </w:rPr>
        <w:t>吉斌</w:t>
      </w:r>
      <w:r>
        <w:rPr>
          <w:lang w:eastAsia="zh-CN"/>
        </w:rPr>
        <w:t xml:space="preserve">(00:10:35): </w:t>
      </w:r>
      <w:r>
        <w:rPr>
          <w:lang w:eastAsia="zh-CN"/>
        </w:rPr>
        <w:t>如果你仔细看，你会发现它把高度减掉了，然后完了作为</w:t>
      </w:r>
      <w:r>
        <w:rPr>
          <w:lang w:eastAsia="zh-CN"/>
        </w:rPr>
        <w:t xml:space="preserve"> X</w:t>
      </w:r>
      <w:r>
        <w:rPr>
          <w:lang w:eastAsia="zh-CN"/>
        </w:rPr>
        <w:t>，然后</w:t>
      </w:r>
      <w:r>
        <w:rPr>
          <w:lang w:eastAsia="zh-CN"/>
        </w:rPr>
        <w:t xml:space="preserve"> Y </w:t>
      </w:r>
      <w:r>
        <w:rPr>
          <w:lang w:eastAsia="zh-CN"/>
        </w:rPr>
        <w:t>训练出来之后，因为是高度，你是可以检测到的，就你在</w:t>
      </w:r>
      <w:r>
        <w:rPr>
          <w:lang w:eastAsia="zh-CN"/>
        </w:rPr>
        <w:t xml:space="preserve"> unity </w:t>
      </w:r>
      <w:r>
        <w:rPr>
          <w:lang w:eastAsia="zh-CN"/>
        </w:rPr>
        <w:t>里面去交互的时候，你可以把</w:t>
      </w:r>
      <w:r>
        <w:rPr>
          <w:lang w:eastAsia="zh-CN"/>
        </w:rPr>
        <w:t xml:space="preserve"> Y </w:t>
      </w:r>
      <w:r>
        <w:rPr>
          <w:lang w:eastAsia="zh-CN"/>
        </w:rPr>
        <w:t>检测出来，然后你又可以把</w:t>
      </w:r>
      <w:r>
        <w:rPr>
          <w:lang w:eastAsia="zh-CN"/>
        </w:rPr>
        <w:t xml:space="preserve"> Y </w:t>
      </w:r>
      <w:r>
        <w:rPr>
          <w:lang w:eastAsia="zh-CN"/>
        </w:rPr>
        <w:t>再给它加回去。</w:t>
      </w:r>
    </w:p>
    <w:p w14:paraId="7E0CE076" w14:textId="77777777" w:rsidR="009A1FCC" w:rsidRDefault="00E24342">
      <w:pPr>
        <w:rPr>
          <w:lang w:eastAsia="zh-CN"/>
        </w:rPr>
      </w:pPr>
      <w:r>
        <w:rPr>
          <w:lang w:eastAsia="zh-CN"/>
        </w:rPr>
        <w:t>吉斌</w:t>
      </w:r>
      <w:r>
        <w:rPr>
          <w:lang w:eastAsia="zh-CN"/>
        </w:rPr>
        <w:t xml:space="preserve">(00:10:57): </w:t>
      </w:r>
      <w:r>
        <w:rPr>
          <w:lang w:eastAsia="zh-CN"/>
        </w:rPr>
        <w:t>就有点像他希望你这个人在训练的时候能够把在高度上能够尽量的保持不变吧，不是怎么说，就是你算的是一个</w:t>
      </w:r>
      <w:r>
        <w:rPr>
          <w:lang w:eastAsia="zh-CN"/>
        </w:rPr>
        <w:t xml:space="preserve"> local </w:t>
      </w:r>
      <w:r>
        <w:rPr>
          <w:lang w:eastAsia="zh-CN"/>
        </w:rPr>
        <w:t>的。</w:t>
      </w:r>
      <w:r>
        <w:rPr>
          <w:lang w:eastAsia="zh-CN"/>
        </w:rPr>
        <w:t xml:space="preserve">Hate. </w:t>
      </w:r>
      <w:r>
        <w:rPr>
          <w:lang w:eastAsia="zh-CN"/>
        </w:rPr>
        <w:t>就局部的高度？</w:t>
      </w:r>
    </w:p>
    <w:p w14:paraId="4F0C0D92" w14:textId="77777777" w:rsidR="009A1FCC" w:rsidRDefault="00E24342">
      <w:pPr>
        <w:rPr>
          <w:lang w:eastAsia="zh-CN"/>
        </w:rPr>
      </w:pPr>
      <w:r>
        <w:rPr>
          <w:lang w:eastAsia="zh-CN"/>
        </w:rPr>
        <w:t>瞿博远</w:t>
      </w:r>
      <w:r>
        <w:rPr>
          <w:lang w:eastAsia="zh-CN"/>
        </w:rPr>
        <w:t xml:space="preserve">(00:11:18): </w:t>
      </w:r>
      <w:r>
        <w:rPr>
          <w:lang w:eastAsia="zh-CN"/>
        </w:rPr>
        <w:t>我知道大概了解意思，然后它后面就是后面添加的</w:t>
      </w:r>
      <w:r>
        <w:rPr>
          <w:lang w:eastAsia="zh-CN"/>
        </w:rPr>
        <w:t>特征维度，它也是一个局部的高度。</w:t>
      </w:r>
    </w:p>
    <w:p w14:paraId="1C7179E0" w14:textId="77777777" w:rsidR="009A1FCC" w:rsidRDefault="00E24342">
      <w:pPr>
        <w:rPr>
          <w:lang w:eastAsia="zh-CN"/>
        </w:rPr>
      </w:pPr>
      <w:r>
        <w:rPr>
          <w:lang w:eastAsia="zh-CN"/>
        </w:rPr>
        <w:t>吉斌</w:t>
      </w:r>
      <w:r>
        <w:rPr>
          <w:lang w:eastAsia="zh-CN"/>
        </w:rPr>
        <w:t xml:space="preserve">(00:11:27): </w:t>
      </w:r>
      <w:r>
        <w:rPr>
          <w:lang w:eastAsia="zh-CN"/>
        </w:rPr>
        <w:t>对，然后最后你预测出来的也是一个局部的高度，然后局部的高度再跟你，比如说你</w:t>
      </w:r>
      <w:r>
        <w:rPr>
          <w:lang w:eastAsia="zh-CN"/>
        </w:rPr>
        <w:t xml:space="preserve"> unity </w:t>
      </w:r>
      <w:r>
        <w:rPr>
          <w:lang w:eastAsia="zh-CN"/>
        </w:rPr>
        <w:t>里面可以发射线，要给它把它补回去，相当于你得到的高度，是你的</w:t>
      </w:r>
      <w:r>
        <w:rPr>
          <w:lang w:eastAsia="zh-CN"/>
        </w:rPr>
        <w:t xml:space="preserve"> hip </w:t>
      </w:r>
      <w:r>
        <w:rPr>
          <w:lang w:eastAsia="zh-CN"/>
        </w:rPr>
        <w:t>的一个局局部的一个高度，但是具体的你需要自己认真看一下。</w:t>
      </w:r>
    </w:p>
    <w:p w14:paraId="485D4610" w14:textId="77777777" w:rsidR="009A1FCC" w:rsidRDefault="00E24342">
      <w:pPr>
        <w:rPr>
          <w:lang w:eastAsia="zh-CN"/>
        </w:rPr>
      </w:pPr>
      <w:r>
        <w:rPr>
          <w:lang w:eastAsia="zh-CN"/>
        </w:rPr>
        <w:t>瞿博远</w:t>
      </w:r>
      <w:r>
        <w:rPr>
          <w:lang w:eastAsia="zh-CN"/>
        </w:rPr>
        <w:t xml:space="preserve">(00:11:50): </w:t>
      </w:r>
      <w:r>
        <w:rPr>
          <w:lang w:eastAsia="zh-CN"/>
        </w:rPr>
        <w:t>很好。</w:t>
      </w:r>
    </w:p>
    <w:p w14:paraId="3D55BCCA" w14:textId="77777777" w:rsidR="009A1FCC" w:rsidRDefault="00E24342">
      <w:pPr>
        <w:rPr>
          <w:lang w:eastAsia="zh-CN"/>
        </w:rPr>
      </w:pPr>
      <w:r>
        <w:rPr>
          <w:lang w:eastAsia="zh-CN"/>
        </w:rPr>
        <w:t>吉斌</w:t>
      </w:r>
      <w:r>
        <w:rPr>
          <w:lang w:eastAsia="zh-CN"/>
        </w:rPr>
        <w:t xml:space="preserve">(00:11:58): </w:t>
      </w:r>
      <w:r>
        <w:rPr>
          <w:lang w:eastAsia="zh-CN"/>
        </w:rPr>
        <w:t>然后这边看完了？</w:t>
      </w:r>
    </w:p>
    <w:p w14:paraId="1D385738" w14:textId="77777777" w:rsidR="009A1FCC" w:rsidRDefault="00E24342">
      <w:pPr>
        <w:rPr>
          <w:lang w:eastAsia="zh-CN"/>
        </w:rPr>
      </w:pPr>
      <w:r>
        <w:rPr>
          <w:lang w:eastAsia="zh-CN"/>
        </w:rPr>
        <w:t>瞿博远</w:t>
      </w:r>
      <w:r>
        <w:rPr>
          <w:lang w:eastAsia="zh-CN"/>
        </w:rPr>
        <w:t xml:space="preserve">(00:12:03): </w:t>
      </w:r>
      <w:r>
        <w:rPr>
          <w:lang w:eastAsia="zh-CN"/>
        </w:rPr>
        <w:t>这边就除了地形处理的细节部分，其他都看完了。</w:t>
      </w:r>
    </w:p>
    <w:p w14:paraId="1576BDE9" w14:textId="77777777" w:rsidR="009A1FCC" w:rsidRDefault="00E24342">
      <w:pPr>
        <w:rPr>
          <w:lang w:eastAsia="zh-CN"/>
        </w:rPr>
      </w:pPr>
      <w:r>
        <w:rPr>
          <w:lang w:eastAsia="zh-CN"/>
        </w:rPr>
        <w:t>吉斌</w:t>
      </w:r>
      <w:r>
        <w:rPr>
          <w:lang w:eastAsia="zh-CN"/>
        </w:rPr>
        <w:t xml:space="preserve">(00:12:09): </w:t>
      </w:r>
      <w:r>
        <w:rPr>
          <w:lang w:eastAsia="zh-CN"/>
        </w:rPr>
        <w:t>看完之后，我给你发个代码，但是现在也没服务器，就是在哪儿跑，一个代码。</w:t>
      </w:r>
    </w:p>
    <w:p w14:paraId="076060D3" w14:textId="77777777" w:rsidR="009A1FCC" w:rsidRDefault="00E24342">
      <w:pPr>
        <w:rPr>
          <w:lang w:eastAsia="zh-CN"/>
        </w:rPr>
      </w:pPr>
      <w:r>
        <w:rPr>
          <w:lang w:eastAsia="zh-CN"/>
        </w:rPr>
        <w:t>瞿博远</w:t>
      </w:r>
      <w:r>
        <w:rPr>
          <w:lang w:eastAsia="zh-CN"/>
        </w:rPr>
        <w:t xml:space="preserve">(00:12:20): </w:t>
      </w:r>
      <w:r>
        <w:rPr>
          <w:lang w:eastAsia="zh-CN"/>
        </w:rPr>
        <w:t>我电脑还可以吧，我对我主机是</w:t>
      </w:r>
      <w:r>
        <w:rPr>
          <w:lang w:eastAsia="zh-CN"/>
        </w:rPr>
        <w:t>4080</w:t>
      </w:r>
      <w:r>
        <w:rPr>
          <w:lang w:eastAsia="zh-CN"/>
        </w:rPr>
        <w:t>的，还能跑。</w:t>
      </w:r>
    </w:p>
    <w:p w14:paraId="176F3594" w14:textId="77777777" w:rsidR="009A1FCC" w:rsidRDefault="00E24342">
      <w:pPr>
        <w:rPr>
          <w:lang w:eastAsia="zh-CN"/>
        </w:rPr>
      </w:pPr>
      <w:r>
        <w:rPr>
          <w:lang w:eastAsia="zh-CN"/>
        </w:rPr>
        <w:t>吉斌</w:t>
      </w:r>
      <w:r>
        <w:rPr>
          <w:lang w:eastAsia="zh-CN"/>
        </w:rPr>
        <w:t xml:space="preserve">(00:12:24): </w:t>
      </w:r>
      <w:r>
        <w:rPr>
          <w:lang w:eastAsia="zh-CN"/>
        </w:rPr>
        <w:t>那你配了台主机，那没问题。我想一想。我这边要不后面我看看把那个代码你需要跑一个差不多类似的看好。要不你还是把</w:t>
      </w:r>
      <w:r>
        <w:rPr>
          <w:lang w:eastAsia="zh-CN"/>
        </w:rPr>
        <w:t xml:space="preserve"> PFN </w:t>
      </w:r>
      <w:r>
        <w:rPr>
          <w:lang w:eastAsia="zh-CN"/>
        </w:rPr>
        <w:t>走完，我想看算了，那样的话可能速度太慢了。然后这样你先这两天你先把那个</w:t>
      </w:r>
      <w:r>
        <w:rPr>
          <w:lang w:eastAsia="zh-CN"/>
        </w:rPr>
        <w:t xml:space="preserve"> face </w:t>
      </w:r>
      <w:r>
        <w:rPr>
          <w:lang w:eastAsia="zh-CN"/>
        </w:rPr>
        <w:t>看一下。</w:t>
      </w:r>
    </w:p>
    <w:p w14:paraId="206727B7" w14:textId="77777777" w:rsidR="009A1FCC" w:rsidRDefault="00E24342">
      <w:pPr>
        <w:rPr>
          <w:lang w:eastAsia="zh-CN"/>
        </w:rPr>
      </w:pPr>
      <w:r>
        <w:rPr>
          <w:lang w:eastAsia="zh-CN"/>
        </w:rPr>
        <w:t>瞿博远</w:t>
      </w:r>
      <w:r>
        <w:rPr>
          <w:lang w:eastAsia="zh-CN"/>
        </w:rPr>
        <w:t xml:space="preserve">(00:13:17): base </w:t>
      </w:r>
      <w:r>
        <w:rPr>
          <w:lang w:eastAsia="zh-CN"/>
        </w:rPr>
        <w:t>就是吗？</w:t>
      </w:r>
    </w:p>
    <w:p w14:paraId="306B4CC1" w14:textId="77777777" w:rsidR="009A1FCC" w:rsidRDefault="00E24342">
      <w:pPr>
        <w:rPr>
          <w:lang w:eastAsia="zh-CN"/>
        </w:rPr>
      </w:pPr>
      <w:r>
        <w:rPr>
          <w:lang w:eastAsia="zh-CN"/>
        </w:rPr>
        <w:t>吉斌</w:t>
      </w:r>
      <w:r>
        <w:rPr>
          <w:lang w:eastAsia="zh-CN"/>
        </w:rPr>
        <w:t xml:space="preserve">(00:13:19): deep face </w:t>
      </w:r>
      <w:r>
        <w:rPr>
          <w:lang w:eastAsia="zh-CN"/>
        </w:rPr>
        <w:t>工作你看过？</w:t>
      </w:r>
    </w:p>
    <w:p w14:paraId="1F6C6793" w14:textId="77777777" w:rsidR="009A1FCC" w:rsidRDefault="00E24342">
      <w:pPr>
        <w:rPr>
          <w:lang w:eastAsia="zh-CN"/>
        </w:rPr>
      </w:pPr>
      <w:r>
        <w:rPr>
          <w:lang w:eastAsia="zh-CN"/>
        </w:rPr>
        <w:t>瞿博远</w:t>
      </w:r>
      <w:r>
        <w:rPr>
          <w:lang w:eastAsia="zh-CN"/>
        </w:rPr>
        <w:t>(0</w:t>
      </w:r>
      <w:r>
        <w:rPr>
          <w:lang w:eastAsia="zh-CN"/>
        </w:rPr>
        <w:t xml:space="preserve">0:13:22): </w:t>
      </w:r>
      <w:r>
        <w:rPr>
          <w:lang w:eastAsia="zh-CN"/>
        </w:rPr>
        <w:t>我就是我之前简单看了一下，没有仔细的看。</w:t>
      </w:r>
    </w:p>
    <w:p w14:paraId="1CCE359E" w14:textId="77777777" w:rsidR="009A1FCC" w:rsidRDefault="00E24342">
      <w:pPr>
        <w:rPr>
          <w:lang w:eastAsia="zh-CN"/>
        </w:rPr>
      </w:pPr>
      <w:r>
        <w:rPr>
          <w:lang w:eastAsia="zh-CN"/>
        </w:rPr>
        <w:lastRenderedPageBreak/>
        <w:t>吉斌</w:t>
      </w:r>
      <w:r>
        <w:rPr>
          <w:lang w:eastAsia="zh-CN"/>
        </w:rPr>
        <w:t xml:space="preserve">(00:13:26): </w:t>
      </w:r>
      <w:r>
        <w:rPr>
          <w:lang w:eastAsia="zh-CN"/>
        </w:rPr>
        <w:t>是这样，你先把</w:t>
      </w:r>
      <w:r>
        <w:rPr>
          <w:lang w:eastAsia="zh-CN"/>
        </w:rPr>
        <w:t xml:space="preserve"> deep face </w:t>
      </w:r>
      <w:r>
        <w:rPr>
          <w:lang w:eastAsia="zh-CN"/>
        </w:rPr>
        <w:t>简单看一下，然后看完之后我们给你发一个代码，然后后面你们就照着这个代码来跑一下。稍等一下，你看我们现在的整个流程，我先给你讲清楚了，我们从</w:t>
      </w:r>
      <w:r>
        <w:rPr>
          <w:lang w:eastAsia="zh-CN"/>
        </w:rPr>
        <w:t xml:space="preserve"> BVH</w:t>
      </w:r>
      <w:r>
        <w:rPr>
          <w:lang w:eastAsia="zh-CN"/>
        </w:rPr>
        <w:t>。可以把</w:t>
      </w:r>
      <w:r>
        <w:rPr>
          <w:lang w:eastAsia="zh-CN"/>
        </w:rPr>
        <w:t xml:space="preserve"> BH </w:t>
      </w:r>
      <w:r>
        <w:rPr>
          <w:lang w:eastAsia="zh-CN"/>
        </w:rPr>
        <w:t>的运动输入到叫拍</w:t>
      </w:r>
      <w:r>
        <w:rPr>
          <w:lang w:eastAsia="zh-CN"/>
        </w:rPr>
        <w:t xml:space="preserve"> touch </w:t>
      </w:r>
      <w:r>
        <w:rPr>
          <w:lang w:eastAsia="zh-CN"/>
        </w:rPr>
        <w:t>训练框架之前。整个过程基本上给你展示了地形那边就是目前虽然没有那么重要。就是你大概有个印象这边，然后这个地形算了吧，你不看也行，但是你比如说这边</w:t>
      </w:r>
      <w:r>
        <w:rPr>
          <w:lang w:eastAsia="zh-CN"/>
        </w:rPr>
        <w:t xml:space="preserve"> H </w:t>
      </w:r>
      <w:r>
        <w:rPr>
          <w:lang w:eastAsia="zh-CN"/>
        </w:rPr>
        <w:t>减去</w:t>
      </w:r>
      <w:r>
        <w:rPr>
          <w:lang w:eastAsia="zh-CN"/>
        </w:rPr>
        <w:t xml:space="preserve"> M </w:t>
      </w:r>
      <w:r>
        <w:rPr>
          <w:lang w:eastAsia="zh-CN"/>
        </w:rPr>
        <w:t>这些东西，你大概也有个印象。</w:t>
      </w:r>
    </w:p>
    <w:p w14:paraId="2DEB9F41" w14:textId="77777777" w:rsidR="009A1FCC" w:rsidRDefault="00E24342">
      <w:pPr>
        <w:rPr>
          <w:lang w:eastAsia="zh-CN"/>
        </w:rPr>
      </w:pPr>
      <w:r>
        <w:rPr>
          <w:lang w:eastAsia="zh-CN"/>
        </w:rPr>
        <w:t>瞿博</w:t>
      </w:r>
      <w:r>
        <w:rPr>
          <w:lang w:eastAsia="zh-CN"/>
        </w:rPr>
        <w:t>远</w:t>
      </w:r>
      <w:r>
        <w:rPr>
          <w:lang w:eastAsia="zh-CN"/>
        </w:rPr>
        <w:t xml:space="preserve">(00:14:46): </w:t>
      </w:r>
      <w:r>
        <w:rPr>
          <w:lang w:eastAsia="zh-CN"/>
        </w:rPr>
        <w:t>我看他这个维度信息的时候，其实还是有一些问有个问题就是他是不是我看他输出的是上一下一帧相对于上一帧的一个。速度它是它就是我感觉为什么不直接输出它的那个位下一人的位置，而是输出它这个变化量。我觉得这是出于一个什么考量。</w:t>
      </w:r>
    </w:p>
    <w:p w14:paraId="43494493" w14:textId="77777777" w:rsidR="009A1FCC" w:rsidRDefault="00E24342">
      <w:pPr>
        <w:rPr>
          <w:lang w:eastAsia="zh-CN"/>
        </w:rPr>
      </w:pPr>
      <w:r>
        <w:rPr>
          <w:lang w:eastAsia="zh-CN"/>
        </w:rPr>
        <w:t>吉斌</w:t>
      </w:r>
      <w:r>
        <w:rPr>
          <w:lang w:eastAsia="zh-CN"/>
        </w:rPr>
        <w:t xml:space="preserve">(00:15:14): </w:t>
      </w:r>
      <w:r>
        <w:rPr>
          <w:lang w:eastAsia="zh-CN"/>
        </w:rPr>
        <w:t>你说哪边具体的就是在代码的，因为有了速度，它可以加到前一帧的</w:t>
      </w:r>
      <w:r>
        <w:rPr>
          <w:lang w:eastAsia="zh-CN"/>
        </w:rPr>
        <w:t xml:space="preserve"> position </w:t>
      </w:r>
      <w:r>
        <w:rPr>
          <w:lang w:eastAsia="zh-CN"/>
        </w:rPr>
        <w:t>上面得到下一帧的。</w:t>
      </w:r>
    </w:p>
    <w:p w14:paraId="6CD88B93" w14:textId="77777777" w:rsidR="009A1FCC" w:rsidRDefault="00E24342">
      <w:pPr>
        <w:rPr>
          <w:lang w:eastAsia="zh-CN"/>
        </w:rPr>
      </w:pPr>
      <w:r>
        <w:rPr>
          <w:lang w:eastAsia="zh-CN"/>
        </w:rPr>
        <w:t>瞿博远</w:t>
      </w:r>
      <w:r>
        <w:rPr>
          <w:lang w:eastAsia="zh-CN"/>
        </w:rPr>
        <w:t xml:space="preserve">(00:15:20): </w:t>
      </w:r>
      <w:r>
        <w:rPr>
          <w:lang w:eastAsia="zh-CN"/>
        </w:rPr>
        <w:t>对就这边。直接就是说出下一帧的位置。</w:t>
      </w:r>
    </w:p>
    <w:p w14:paraId="4A6F6DE1" w14:textId="77777777" w:rsidR="009A1FCC" w:rsidRDefault="00E24342">
      <w:pPr>
        <w:rPr>
          <w:lang w:eastAsia="zh-CN"/>
        </w:rPr>
      </w:pPr>
      <w:r>
        <w:rPr>
          <w:lang w:eastAsia="zh-CN"/>
        </w:rPr>
        <w:t>吉斌</w:t>
      </w:r>
      <w:r>
        <w:rPr>
          <w:lang w:eastAsia="zh-CN"/>
        </w:rPr>
        <w:t xml:space="preserve">(00:15:31): </w:t>
      </w:r>
      <w:r>
        <w:rPr>
          <w:lang w:eastAsia="zh-CN"/>
        </w:rPr>
        <w:t>对。不太好的，就比如说我让你学习就相当于让你</w:t>
      </w:r>
      <w:r>
        <w:rPr>
          <w:lang w:eastAsia="zh-CN"/>
        </w:rPr>
        <w:t>学的东西会比之前要少一点，就是你学习的是一个残差量。你没有学习它整个数值，你学习的是一个它们两个之间的差值，你就会学习的更少一点，因为你处理的情况会更复杂，在以后。</w:t>
      </w:r>
    </w:p>
    <w:p w14:paraId="2FD724BC" w14:textId="77777777" w:rsidR="009A1FCC" w:rsidRDefault="00E24342">
      <w:pPr>
        <w:rPr>
          <w:lang w:eastAsia="zh-CN"/>
        </w:rPr>
      </w:pPr>
      <w:r>
        <w:rPr>
          <w:lang w:eastAsia="zh-CN"/>
        </w:rPr>
        <w:t>吉斌</w:t>
      </w:r>
      <w:r>
        <w:rPr>
          <w:lang w:eastAsia="zh-CN"/>
        </w:rPr>
        <w:t xml:space="preserve">(00:15:59): </w:t>
      </w:r>
      <w:r>
        <w:rPr>
          <w:lang w:eastAsia="zh-CN"/>
        </w:rPr>
        <w:t>你，你比如说你现在走在平地上平地的绝对高度可能是海拔</w:t>
      </w:r>
      <w:r>
        <w:rPr>
          <w:lang w:eastAsia="zh-CN"/>
        </w:rPr>
        <w:t>100</w:t>
      </w:r>
      <w:r>
        <w:rPr>
          <w:lang w:eastAsia="zh-CN"/>
        </w:rPr>
        <w:t>米，它是个平地，那他跟你走在。</w:t>
      </w:r>
    </w:p>
    <w:p w14:paraId="6BA90B86" w14:textId="77777777" w:rsidR="009A1FCC" w:rsidRDefault="00E24342">
      <w:pPr>
        <w:rPr>
          <w:lang w:eastAsia="zh-CN"/>
        </w:rPr>
      </w:pPr>
      <w:r>
        <w:rPr>
          <w:lang w:eastAsia="zh-CN"/>
        </w:rPr>
        <w:t>吉斌</w:t>
      </w:r>
      <w:r>
        <w:rPr>
          <w:lang w:eastAsia="zh-CN"/>
        </w:rPr>
        <w:t>(00:16:11): 200</w:t>
      </w:r>
      <w:r>
        <w:rPr>
          <w:lang w:eastAsia="zh-CN"/>
        </w:rPr>
        <w:t>米的海拔高度上的一个平地，它一样的效果。但如果你放到网络当中，它可能一个</w:t>
      </w:r>
      <w:r>
        <w:rPr>
          <w:lang w:eastAsia="zh-CN"/>
        </w:rPr>
        <w:t>110</w:t>
      </w:r>
      <w:r>
        <w:rPr>
          <w:lang w:eastAsia="zh-CN"/>
        </w:rPr>
        <w:t>个</w:t>
      </w:r>
      <w:r>
        <w:rPr>
          <w:lang w:eastAsia="zh-CN"/>
        </w:rPr>
        <w:t>200</w:t>
      </w:r>
      <w:r>
        <w:rPr>
          <w:lang w:eastAsia="zh-CN"/>
        </w:rPr>
        <w:t>。就我举个例子，你懂我的意思吗？但他们反应到残差上都是零。</w:t>
      </w:r>
    </w:p>
    <w:p w14:paraId="4F2BFB9B" w14:textId="77777777" w:rsidR="009A1FCC" w:rsidRDefault="00E24342">
      <w:pPr>
        <w:rPr>
          <w:lang w:eastAsia="zh-CN"/>
        </w:rPr>
      </w:pPr>
      <w:r>
        <w:rPr>
          <w:lang w:eastAsia="zh-CN"/>
        </w:rPr>
        <w:t>吉斌</w:t>
      </w:r>
      <w:r>
        <w:rPr>
          <w:lang w:eastAsia="zh-CN"/>
        </w:rPr>
        <w:t xml:space="preserve">(00:16:29): </w:t>
      </w:r>
      <w:r>
        <w:rPr>
          <w:lang w:eastAsia="zh-CN"/>
        </w:rPr>
        <w:t>如果你输入那个高度</w:t>
      </w:r>
      <w:r>
        <w:rPr>
          <w:lang w:eastAsia="zh-CN"/>
        </w:rPr>
        <w:t>1</w:t>
      </w:r>
      <w:r>
        <w:rPr>
          <w:lang w:eastAsia="zh-CN"/>
        </w:rPr>
        <w:t>00</w:t>
      </w:r>
      <w:r>
        <w:rPr>
          <w:lang w:eastAsia="zh-CN"/>
        </w:rPr>
        <w:t>，那它是不是就不一样了？</w:t>
      </w:r>
    </w:p>
    <w:p w14:paraId="656040BF" w14:textId="77777777" w:rsidR="009A1FCC" w:rsidRDefault="00E24342">
      <w:pPr>
        <w:rPr>
          <w:lang w:eastAsia="zh-CN"/>
        </w:rPr>
      </w:pPr>
      <w:r>
        <w:rPr>
          <w:lang w:eastAsia="zh-CN"/>
        </w:rPr>
        <w:t>瞿博远</w:t>
      </w:r>
      <w:r>
        <w:rPr>
          <w:lang w:eastAsia="zh-CN"/>
        </w:rPr>
        <w:t xml:space="preserve">(00:16:35): </w:t>
      </w:r>
      <w:r>
        <w:rPr>
          <w:lang w:eastAsia="zh-CN"/>
        </w:rPr>
        <w:t>确实。</w:t>
      </w:r>
    </w:p>
    <w:p w14:paraId="38A0DE9E" w14:textId="77777777" w:rsidR="009A1FCC" w:rsidRDefault="00E24342">
      <w:pPr>
        <w:rPr>
          <w:lang w:eastAsia="zh-CN"/>
        </w:rPr>
      </w:pPr>
      <w:r>
        <w:rPr>
          <w:lang w:eastAsia="zh-CN"/>
        </w:rPr>
        <w:t>吉斌</w:t>
      </w:r>
      <w:r>
        <w:rPr>
          <w:lang w:eastAsia="zh-CN"/>
        </w:rPr>
        <w:t xml:space="preserve">(00:16:36): </w:t>
      </w:r>
      <w:r>
        <w:rPr>
          <w:lang w:eastAsia="zh-CN"/>
        </w:rPr>
        <w:t>那你学习就困难的多，也可以学，但是它会困难的很多。</w:t>
      </w:r>
    </w:p>
    <w:p w14:paraId="0E891736" w14:textId="77777777" w:rsidR="009A1FCC" w:rsidRDefault="00E24342">
      <w:pPr>
        <w:rPr>
          <w:lang w:eastAsia="zh-CN"/>
        </w:rPr>
      </w:pPr>
      <w:r>
        <w:rPr>
          <w:lang w:eastAsia="zh-CN"/>
        </w:rPr>
        <w:t>瞿博远</w:t>
      </w:r>
      <w:r>
        <w:rPr>
          <w:lang w:eastAsia="zh-CN"/>
        </w:rPr>
        <w:t xml:space="preserve">(00:16:44): </w:t>
      </w:r>
      <w:r>
        <w:rPr>
          <w:lang w:eastAsia="zh-CN"/>
        </w:rPr>
        <w:t>还有一个问题就是他这边它这个窗口的设置是它就是选择</w:t>
      </w:r>
      <w:r>
        <w:rPr>
          <w:lang w:eastAsia="zh-CN"/>
        </w:rPr>
        <w:t>60</w:t>
      </w:r>
      <w:r>
        <w:rPr>
          <w:lang w:eastAsia="zh-CN"/>
        </w:rPr>
        <w:t>，这个就是前</w:t>
      </w:r>
      <w:r>
        <w:rPr>
          <w:lang w:eastAsia="zh-CN"/>
        </w:rPr>
        <w:t>60</w:t>
      </w:r>
      <w:r>
        <w:rPr>
          <w:lang w:eastAsia="zh-CN"/>
        </w:rPr>
        <w:t>帧和后</w:t>
      </w:r>
      <w:r>
        <w:rPr>
          <w:lang w:eastAsia="zh-CN"/>
        </w:rPr>
        <w:t>60</w:t>
      </w:r>
      <w:r>
        <w:rPr>
          <w:lang w:eastAsia="zh-CN"/>
        </w:rPr>
        <w:t>帧，就等于说是他觉得用这个窗口训练下来效果比较好，是这样。</w:t>
      </w:r>
    </w:p>
    <w:p w14:paraId="3C4C34DB" w14:textId="77777777" w:rsidR="009A1FCC" w:rsidRDefault="00E24342">
      <w:pPr>
        <w:rPr>
          <w:lang w:eastAsia="zh-CN"/>
        </w:rPr>
      </w:pPr>
      <w:r>
        <w:rPr>
          <w:lang w:eastAsia="zh-CN"/>
        </w:rPr>
        <w:t>吉斌</w:t>
      </w:r>
      <w:r>
        <w:rPr>
          <w:lang w:eastAsia="zh-CN"/>
        </w:rPr>
        <w:t xml:space="preserve">(00:17:00): </w:t>
      </w:r>
      <w:r>
        <w:rPr>
          <w:lang w:eastAsia="zh-CN"/>
        </w:rPr>
        <w:t>他是给了你这样的一般来说，他后面的论文都是会保证在前后一秒也一共是两秒？前后两秒，然后过去一秒，未来一秒，首先这个长度会保证你的输入的维度不会特别大。就保证在</w:t>
      </w:r>
      <w:r>
        <w:rPr>
          <w:lang w:eastAsia="zh-CN"/>
        </w:rPr>
        <w:t>400</w:t>
      </w:r>
      <w:r>
        <w:rPr>
          <w:lang w:eastAsia="zh-CN"/>
        </w:rPr>
        <w:t>多</w:t>
      </w:r>
      <w:r>
        <w:rPr>
          <w:lang w:eastAsia="zh-CN"/>
        </w:rPr>
        <w:t>维</w:t>
      </w:r>
      <w:r>
        <w:rPr>
          <w:lang w:eastAsia="zh-CN"/>
        </w:rPr>
        <w:t>300</w:t>
      </w:r>
      <w:r>
        <w:rPr>
          <w:lang w:eastAsia="zh-CN"/>
        </w:rPr>
        <w:t>多维这个样子。然后再大效果也不太好。</w:t>
      </w:r>
    </w:p>
    <w:p w14:paraId="52947EEA" w14:textId="77777777" w:rsidR="009A1FCC" w:rsidRDefault="00E24342">
      <w:pPr>
        <w:rPr>
          <w:lang w:eastAsia="zh-CN"/>
        </w:rPr>
      </w:pPr>
      <w:r>
        <w:rPr>
          <w:lang w:eastAsia="zh-CN"/>
        </w:rPr>
        <w:t>瞿博远</w:t>
      </w:r>
      <w:r>
        <w:rPr>
          <w:lang w:eastAsia="zh-CN"/>
        </w:rPr>
        <w:t xml:space="preserve">(00:17:34): </w:t>
      </w:r>
      <w:r>
        <w:rPr>
          <w:lang w:eastAsia="zh-CN"/>
        </w:rPr>
        <w:t>那就是老师就是，那就是它就是模型训练出来要实际的进行推理的话，那它这个未来的就输入的信息里面，未来的信息是怎么去给他？</w:t>
      </w:r>
    </w:p>
    <w:p w14:paraId="25D5AA2E" w14:textId="77777777" w:rsidR="009A1FCC" w:rsidRDefault="00E24342">
      <w:pPr>
        <w:rPr>
          <w:lang w:eastAsia="zh-CN"/>
        </w:rPr>
      </w:pPr>
      <w:r>
        <w:rPr>
          <w:lang w:eastAsia="zh-CN"/>
        </w:rPr>
        <w:lastRenderedPageBreak/>
        <w:t>吉斌</w:t>
      </w:r>
      <w:r>
        <w:rPr>
          <w:lang w:eastAsia="zh-CN"/>
        </w:rPr>
        <w:t xml:space="preserve">(00:17:50): </w:t>
      </w:r>
      <w:r>
        <w:rPr>
          <w:lang w:eastAsia="zh-CN"/>
        </w:rPr>
        <w:t>你说轨迹吗？轨迹就是，如果在你网络训练好之后，你用游戏手柄去控制这个角色去运动的时候，未来的轨迹就是。</w:t>
      </w:r>
    </w:p>
    <w:p w14:paraId="10EE7204" w14:textId="77777777" w:rsidR="009A1FCC" w:rsidRDefault="00E24342">
      <w:pPr>
        <w:rPr>
          <w:lang w:eastAsia="zh-CN"/>
        </w:rPr>
      </w:pPr>
      <w:r>
        <w:rPr>
          <w:lang w:eastAsia="zh-CN"/>
        </w:rPr>
        <w:t>瞿博远</w:t>
      </w:r>
      <w:r>
        <w:rPr>
          <w:lang w:eastAsia="zh-CN"/>
        </w:rPr>
        <w:t xml:space="preserve">(00:17:52): </w:t>
      </w:r>
      <w:r>
        <w:rPr>
          <w:lang w:eastAsia="zh-CN"/>
        </w:rPr>
        <w:t>这个轨迹。</w:t>
      </w:r>
    </w:p>
    <w:p w14:paraId="2698CBFC" w14:textId="77777777" w:rsidR="009A1FCC" w:rsidRDefault="00E24342">
      <w:pPr>
        <w:rPr>
          <w:lang w:eastAsia="zh-CN"/>
        </w:rPr>
      </w:pPr>
      <w:r>
        <w:rPr>
          <w:lang w:eastAsia="zh-CN"/>
        </w:rPr>
        <w:t>吉斌</w:t>
      </w:r>
      <w:r>
        <w:rPr>
          <w:lang w:eastAsia="zh-CN"/>
        </w:rPr>
        <w:t xml:space="preserve">(00:18:02): </w:t>
      </w:r>
      <w:r>
        <w:rPr>
          <w:lang w:eastAsia="zh-CN"/>
        </w:rPr>
        <w:t>根据你当前手柄，比如你给他一个往前，然后他就会把这个往前的给复制好几遍，相当于它是有办法根据你当前的轨迹去预测未来</w:t>
      </w:r>
      <w:r>
        <w:rPr>
          <w:lang w:eastAsia="zh-CN"/>
        </w:rPr>
        <w:t>的轨迹。</w:t>
      </w:r>
    </w:p>
    <w:p w14:paraId="4ED655CB" w14:textId="77777777" w:rsidR="009A1FCC" w:rsidRDefault="00E24342">
      <w:pPr>
        <w:rPr>
          <w:lang w:eastAsia="zh-CN"/>
        </w:rPr>
      </w:pPr>
      <w:r>
        <w:rPr>
          <w:lang w:eastAsia="zh-CN"/>
        </w:rPr>
        <w:t>吉斌</w:t>
      </w:r>
      <w:r>
        <w:rPr>
          <w:lang w:eastAsia="zh-CN"/>
        </w:rPr>
        <w:t xml:space="preserve">(00:18:19): </w:t>
      </w:r>
      <w:r>
        <w:rPr>
          <w:lang w:eastAsia="zh-CN"/>
        </w:rPr>
        <w:t>如果是在</w:t>
      </w:r>
      <w:r>
        <w:rPr>
          <w:lang w:eastAsia="zh-CN"/>
        </w:rPr>
        <w:t xml:space="preserve"> XZ </w:t>
      </w:r>
      <w:r>
        <w:rPr>
          <w:lang w:eastAsia="zh-CN"/>
        </w:rPr>
        <w:t>这个平面上，因为它是有</w:t>
      </w:r>
      <w:r>
        <w:rPr>
          <w:lang w:eastAsia="zh-CN"/>
        </w:rPr>
        <w:t xml:space="preserve"> Y </w:t>
      </w:r>
      <w:r>
        <w:rPr>
          <w:lang w:eastAsia="zh-CN"/>
        </w:rPr>
        <w:t>这个高度？</w:t>
      </w:r>
    </w:p>
    <w:p w14:paraId="0FA61F05" w14:textId="77777777" w:rsidR="009A1FCC" w:rsidRDefault="00E24342">
      <w:pPr>
        <w:rPr>
          <w:lang w:eastAsia="zh-CN"/>
        </w:rPr>
      </w:pPr>
      <w:r>
        <w:rPr>
          <w:lang w:eastAsia="zh-CN"/>
        </w:rPr>
        <w:t>瞿博远</w:t>
      </w:r>
      <w:r>
        <w:rPr>
          <w:lang w:eastAsia="zh-CN"/>
        </w:rPr>
        <w:t xml:space="preserve">(00:18:26): </w:t>
      </w:r>
      <w:r>
        <w:rPr>
          <w:lang w:eastAsia="zh-CN"/>
        </w:rPr>
        <w:t>对。</w:t>
      </w:r>
    </w:p>
    <w:p w14:paraId="7300C739" w14:textId="77777777" w:rsidR="009A1FCC" w:rsidRDefault="00E24342">
      <w:pPr>
        <w:rPr>
          <w:lang w:eastAsia="zh-CN"/>
        </w:rPr>
      </w:pPr>
      <w:r>
        <w:rPr>
          <w:lang w:eastAsia="zh-CN"/>
        </w:rPr>
        <w:t>吉斌</w:t>
      </w:r>
      <w:r>
        <w:rPr>
          <w:lang w:eastAsia="zh-CN"/>
        </w:rPr>
        <w:t xml:space="preserve">(00:18:27): </w:t>
      </w:r>
      <w:r>
        <w:rPr>
          <w:lang w:eastAsia="zh-CN"/>
        </w:rPr>
        <w:t>如果是</w:t>
      </w:r>
      <w:r>
        <w:rPr>
          <w:lang w:eastAsia="zh-CN"/>
        </w:rPr>
        <w:t xml:space="preserve"> XZ </w:t>
      </w:r>
      <w:r>
        <w:rPr>
          <w:lang w:eastAsia="zh-CN"/>
        </w:rPr>
        <w:t>平面，比如说你的手柄往前走，那就意味着你的手柄就意味着你这个人其实是想让他往前走，那就简简单一点说，就是它会根据你当前。输入的这一帧信息来预测你未来一秒，因为一秒也没有多长吗？然后它会根据，然后如果做的再精细一点，就是会做差值，就是说它自己，你像你看它这边，你仔细看它的</w:t>
      </w:r>
      <w:r>
        <w:rPr>
          <w:lang w:eastAsia="zh-CN"/>
        </w:rPr>
        <w:t xml:space="preserve"> Y</w:t>
      </w:r>
      <w:r>
        <w:rPr>
          <w:lang w:eastAsia="zh-CN"/>
        </w:rPr>
        <w:t>，它是预测了未来的</w:t>
      </w:r>
      <w:r>
        <w:rPr>
          <w:lang w:eastAsia="zh-CN"/>
        </w:rPr>
        <w:t xml:space="preserve"> root </w:t>
      </w:r>
      <w:r>
        <w:rPr>
          <w:lang w:eastAsia="zh-CN"/>
        </w:rPr>
        <w:t>的。</w:t>
      </w:r>
    </w:p>
    <w:p w14:paraId="7FE7CFB0" w14:textId="77777777" w:rsidR="009A1FCC" w:rsidRDefault="00E24342">
      <w:pPr>
        <w:rPr>
          <w:lang w:eastAsia="zh-CN"/>
        </w:rPr>
      </w:pPr>
      <w:r>
        <w:rPr>
          <w:lang w:eastAsia="zh-CN"/>
        </w:rPr>
        <w:t>瞿博远</w:t>
      </w:r>
      <w:r>
        <w:rPr>
          <w:lang w:eastAsia="zh-CN"/>
        </w:rPr>
        <w:t xml:space="preserve">(00:18:46): </w:t>
      </w:r>
      <w:r>
        <w:rPr>
          <w:lang w:eastAsia="zh-CN"/>
        </w:rPr>
        <w:t>对。</w:t>
      </w:r>
    </w:p>
    <w:p w14:paraId="7B17880C" w14:textId="77777777" w:rsidR="009A1FCC" w:rsidRDefault="00E24342">
      <w:pPr>
        <w:rPr>
          <w:lang w:eastAsia="zh-CN"/>
        </w:rPr>
      </w:pPr>
      <w:r>
        <w:rPr>
          <w:lang w:eastAsia="zh-CN"/>
        </w:rPr>
        <w:t>吉斌</w:t>
      </w:r>
      <w:r>
        <w:rPr>
          <w:lang w:eastAsia="zh-CN"/>
        </w:rPr>
        <w:t xml:space="preserve">(00:18:59): </w:t>
      </w:r>
      <w:r>
        <w:rPr>
          <w:lang w:eastAsia="zh-CN"/>
        </w:rPr>
        <w:t>跟</w:t>
      </w:r>
      <w:r>
        <w:rPr>
          <w:lang w:eastAsia="zh-CN"/>
        </w:rPr>
        <w:t xml:space="preserve"> direction </w:t>
      </w:r>
      <w:r>
        <w:rPr>
          <w:lang w:eastAsia="zh-CN"/>
        </w:rPr>
        <w:t>的。你看</w:t>
      </w:r>
      <w:r>
        <w:rPr>
          <w:lang w:eastAsia="zh-CN"/>
        </w:rPr>
        <w:t xml:space="preserve"> Y </w:t>
      </w:r>
      <w:r>
        <w:rPr>
          <w:lang w:eastAsia="zh-CN"/>
        </w:rPr>
        <w:t>的输出它是不是也预测了？</w:t>
      </w:r>
    </w:p>
    <w:p w14:paraId="50CB30F7" w14:textId="77777777" w:rsidR="009A1FCC" w:rsidRDefault="00E24342">
      <w:pPr>
        <w:rPr>
          <w:lang w:eastAsia="zh-CN"/>
        </w:rPr>
      </w:pPr>
      <w:r>
        <w:rPr>
          <w:lang w:eastAsia="zh-CN"/>
        </w:rPr>
        <w:t>吉斌</w:t>
      </w:r>
      <w:r>
        <w:rPr>
          <w:lang w:eastAsia="zh-CN"/>
        </w:rPr>
        <w:t xml:space="preserve">(00:19:08): </w:t>
      </w:r>
      <w:r>
        <w:rPr>
          <w:lang w:eastAsia="zh-CN"/>
        </w:rPr>
        <w:t>你看他自己有预测就告诉，所以说最终你的轨迹是有两部分来影响的，一个是他网络自己预测的，一个是你作为玩家输入的。懂了吗？就是他的预测是基于他学习的经验，来源于他见过的数据，但是玩家也有自己可以控制的那一部分，就是你玩家根据你的手柄。</w:t>
      </w:r>
    </w:p>
    <w:p w14:paraId="1E225045" w14:textId="77777777" w:rsidR="009A1FCC" w:rsidRDefault="00E24342">
      <w:pPr>
        <w:rPr>
          <w:lang w:eastAsia="zh-CN"/>
        </w:rPr>
      </w:pPr>
      <w:r>
        <w:rPr>
          <w:lang w:eastAsia="zh-CN"/>
        </w:rPr>
        <w:t>吉斌</w:t>
      </w:r>
      <w:r>
        <w:rPr>
          <w:lang w:eastAsia="zh-CN"/>
        </w:rPr>
        <w:t xml:space="preserve">(00:19:37): </w:t>
      </w:r>
      <w:r>
        <w:rPr>
          <w:lang w:eastAsia="zh-CN"/>
        </w:rPr>
        <w:t>所以它会在最后会做一个差值，就做一个相当于两个因素，他都会考虑。如果你玩家给了一个信号，比如说本来准备直走的突然向右拐，越靠近未来的地方。他就会越往玩家的输入的指令上去靠。如果是越靠近当前帧的那部分的轨迹的信息，它就会越往着他</w:t>
      </w:r>
      <w:r>
        <w:rPr>
          <w:lang w:eastAsia="zh-CN"/>
        </w:rPr>
        <w:t xml:space="preserve"> Y </w:t>
      </w:r>
      <w:r>
        <w:rPr>
          <w:lang w:eastAsia="zh-CN"/>
        </w:rPr>
        <w:t>输出的结果上去考。</w:t>
      </w:r>
    </w:p>
    <w:p w14:paraId="256E270F" w14:textId="77777777" w:rsidR="009A1FCC" w:rsidRDefault="00E24342">
      <w:pPr>
        <w:rPr>
          <w:lang w:eastAsia="zh-CN"/>
        </w:rPr>
      </w:pPr>
      <w:r>
        <w:rPr>
          <w:lang w:eastAsia="zh-CN"/>
        </w:rPr>
        <w:t>吉斌</w:t>
      </w:r>
      <w:r>
        <w:rPr>
          <w:lang w:eastAsia="zh-CN"/>
        </w:rPr>
        <w:t xml:space="preserve">(00:20:08): </w:t>
      </w:r>
      <w:r>
        <w:rPr>
          <w:lang w:eastAsia="zh-CN"/>
        </w:rPr>
        <w:t>这样子他既考虑了他学习过的经验，又考虑了玩家输入的信息。所以你也可以控制懂了吧。</w:t>
      </w:r>
    </w:p>
    <w:p w14:paraId="0DDD2293" w14:textId="77777777" w:rsidR="009A1FCC" w:rsidRDefault="00E24342">
      <w:pPr>
        <w:rPr>
          <w:lang w:eastAsia="zh-CN"/>
        </w:rPr>
      </w:pPr>
      <w:r>
        <w:rPr>
          <w:lang w:eastAsia="zh-CN"/>
        </w:rPr>
        <w:t>瞿博远</w:t>
      </w:r>
      <w:r>
        <w:rPr>
          <w:lang w:eastAsia="zh-CN"/>
        </w:rPr>
        <w:t xml:space="preserve">(00:20:18): </w:t>
      </w:r>
      <w:r>
        <w:rPr>
          <w:lang w:eastAsia="zh-CN"/>
        </w:rPr>
        <w:t>我大概了解就是等于说你这个</w:t>
      </w:r>
      <w:r>
        <w:rPr>
          <w:lang w:eastAsia="zh-CN"/>
        </w:rPr>
        <w:t xml:space="preserve"> X </w:t>
      </w:r>
      <w:r>
        <w:rPr>
          <w:lang w:eastAsia="zh-CN"/>
        </w:rPr>
        <w:t>的未来的这部分就是考虑了之前的输出和。</w:t>
      </w:r>
    </w:p>
    <w:p w14:paraId="778416C0" w14:textId="77777777" w:rsidR="009A1FCC" w:rsidRDefault="00E24342">
      <w:pPr>
        <w:rPr>
          <w:lang w:eastAsia="zh-CN"/>
        </w:rPr>
      </w:pPr>
      <w:r>
        <w:rPr>
          <w:lang w:eastAsia="zh-CN"/>
        </w:rPr>
        <w:t>瞿博远</w:t>
      </w:r>
      <w:r>
        <w:rPr>
          <w:lang w:eastAsia="zh-CN"/>
        </w:rPr>
        <w:t xml:space="preserve">(00:20:29): </w:t>
      </w:r>
      <w:r>
        <w:rPr>
          <w:lang w:eastAsia="zh-CN"/>
        </w:rPr>
        <w:t>和你手柄的输入就是两两部分。</w:t>
      </w:r>
    </w:p>
    <w:p w14:paraId="2169AA2E" w14:textId="77777777" w:rsidR="009A1FCC" w:rsidRDefault="00E24342">
      <w:pPr>
        <w:rPr>
          <w:lang w:eastAsia="zh-CN"/>
        </w:rPr>
      </w:pPr>
      <w:r>
        <w:rPr>
          <w:lang w:eastAsia="zh-CN"/>
        </w:rPr>
        <w:t>吉斌</w:t>
      </w:r>
      <w:r>
        <w:rPr>
          <w:lang w:eastAsia="zh-CN"/>
        </w:rPr>
        <w:t xml:space="preserve">(00:20:38): </w:t>
      </w:r>
      <w:r>
        <w:rPr>
          <w:lang w:eastAsia="zh-CN"/>
        </w:rPr>
        <w:t>你所谓的差值是什么意思吗？</w:t>
      </w:r>
    </w:p>
    <w:p w14:paraId="6DB265DF" w14:textId="77777777" w:rsidR="009A1FCC" w:rsidRDefault="00E24342">
      <w:pPr>
        <w:rPr>
          <w:lang w:eastAsia="zh-CN"/>
        </w:rPr>
      </w:pPr>
      <w:r>
        <w:rPr>
          <w:lang w:eastAsia="zh-CN"/>
        </w:rPr>
        <w:t>瞿博远</w:t>
      </w:r>
      <w:r>
        <w:rPr>
          <w:lang w:eastAsia="zh-CN"/>
        </w:rPr>
        <w:t xml:space="preserve">(00:20:43): </w:t>
      </w:r>
      <w:r>
        <w:rPr>
          <w:lang w:eastAsia="zh-CN"/>
        </w:rPr>
        <w:t>差值就是量预测的和加权？</w:t>
      </w:r>
    </w:p>
    <w:p w14:paraId="6FFB20EF" w14:textId="77777777" w:rsidR="009A1FCC" w:rsidRDefault="00E24342">
      <w:pPr>
        <w:rPr>
          <w:lang w:eastAsia="zh-CN"/>
        </w:rPr>
      </w:pPr>
      <w:r>
        <w:rPr>
          <w:lang w:eastAsia="zh-CN"/>
        </w:rPr>
        <w:lastRenderedPageBreak/>
        <w:t>吉斌</w:t>
      </w:r>
      <w:r>
        <w:rPr>
          <w:lang w:eastAsia="zh-CN"/>
        </w:rPr>
        <w:t xml:space="preserve">(00:20:48): </w:t>
      </w:r>
      <w:r>
        <w:rPr>
          <w:lang w:eastAsia="zh-CN"/>
        </w:rPr>
        <w:t>等后面你真的把这个部署到</w:t>
      </w:r>
      <w:r>
        <w:rPr>
          <w:lang w:eastAsia="zh-CN"/>
        </w:rPr>
        <w:t xml:space="preserve"> unit </w:t>
      </w:r>
      <w:r>
        <w:rPr>
          <w:lang w:eastAsia="zh-CN"/>
        </w:rPr>
        <w:t>里面之后，你就能看到它的整个流程。我先给你个概念，就是说你看它这</w:t>
      </w:r>
      <w:r>
        <w:rPr>
          <w:lang w:eastAsia="zh-CN"/>
        </w:rPr>
        <w:t>边是根据预测完？</w:t>
      </w:r>
    </w:p>
    <w:p w14:paraId="102B53A8" w14:textId="77777777" w:rsidR="009A1FCC" w:rsidRDefault="00E24342">
      <w:pPr>
        <w:rPr>
          <w:lang w:eastAsia="zh-CN"/>
        </w:rPr>
      </w:pPr>
      <w:r>
        <w:rPr>
          <w:lang w:eastAsia="zh-CN"/>
        </w:rPr>
        <w:t>瞿博远</w:t>
      </w:r>
      <w:r>
        <w:rPr>
          <w:lang w:eastAsia="zh-CN"/>
        </w:rPr>
        <w:t xml:space="preserve">(00:21:03): </w:t>
      </w:r>
      <w:r>
        <w:rPr>
          <w:lang w:eastAsia="zh-CN"/>
        </w:rPr>
        <w:t>对。</w:t>
      </w:r>
    </w:p>
    <w:p w14:paraId="69351DFC" w14:textId="77777777" w:rsidR="009A1FCC" w:rsidRDefault="00E24342">
      <w:pPr>
        <w:rPr>
          <w:lang w:eastAsia="zh-CN"/>
        </w:rPr>
      </w:pPr>
      <w:r>
        <w:rPr>
          <w:lang w:eastAsia="zh-CN"/>
        </w:rPr>
        <w:t>吉斌</w:t>
      </w:r>
      <w:r>
        <w:rPr>
          <w:lang w:eastAsia="zh-CN"/>
        </w:rPr>
        <w:t xml:space="preserve">(00:21:04): </w:t>
      </w:r>
      <w:r>
        <w:rPr>
          <w:lang w:eastAsia="zh-CN"/>
        </w:rPr>
        <w:t>即使你没有用手柄输入它是不是也能无限循环下去网络？</w:t>
      </w:r>
    </w:p>
    <w:p w14:paraId="35CC311A" w14:textId="77777777" w:rsidR="009A1FCC" w:rsidRDefault="00E24342">
      <w:pPr>
        <w:rPr>
          <w:lang w:eastAsia="zh-CN"/>
        </w:rPr>
      </w:pPr>
      <w:r>
        <w:rPr>
          <w:lang w:eastAsia="zh-CN"/>
        </w:rPr>
        <w:t>吉斌</w:t>
      </w:r>
      <w:r>
        <w:rPr>
          <w:lang w:eastAsia="zh-CN"/>
        </w:rPr>
        <w:t xml:space="preserve">(00:21:16): </w:t>
      </w:r>
      <w:r>
        <w:rPr>
          <w:lang w:eastAsia="zh-CN"/>
        </w:rPr>
        <w:t>因为你</w:t>
      </w:r>
      <w:r>
        <w:rPr>
          <w:lang w:eastAsia="zh-CN"/>
        </w:rPr>
        <w:t xml:space="preserve"> Y </w:t>
      </w:r>
      <w:r>
        <w:rPr>
          <w:lang w:eastAsia="zh-CN"/>
        </w:rPr>
        <w:t>输出了是未来的一秒的帧数？</w:t>
      </w:r>
    </w:p>
    <w:p w14:paraId="75848324" w14:textId="77777777" w:rsidR="009A1FCC" w:rsidRDefault="00E24342">
      <w:pPr>
        <w:rPr>
          <w:lang w:eastAsia="zh-CN"/>
        </w:rPr>
      </w:pPr>
      <w:r>
        <w:rPr>
          <w:lang w:eastAsia="zh-CN"/>
        </w:rPr>
        <w:t>吉斌</w:t>
      </w:r>
      <w:r>
        <w:rPr>
          <w:lang w:eastAsia="zh-CN"/>
        </w:rPr>
        <w:t xml:space="preserve">(00:21:23): </w:t>
      </w:r>
      <w:r>
        <w:rPr>
          <w:lang w:eastAsia="zh-CN"/>
        </w:rPr>
        <w:t>喂，你既然给了未来一秒帧数，它可以作为下一帧</w:t>
      </w:r>
      <w:r>
        <w:rPr>
          <w:lang w:eastAsia="zh-CN"/>
        </w:rPr>
        <w:t xml:space="preserve"> X </w:t>
      </w:r>
      <w:r>
        <w:rPr>
          <w:lang w:eastAsia="zh-CN"/>
        </w:rPr>
        <w:t>的输入。</w:t>
      </w:r>
    </w:p>
    <w:p w14:paraId="77A7EDF7" w14:textId="77777777" w:rsidR="009A1FCC" w:rsidRDefault="00E24342">
      <w:pPr>
        <w:rPr>
          <w:lang w:eastAsia="zh-CN"/>
        </w:rPr>
      </w:pPr>
      <w:r>
        <w:rPr>
          <w:lang w:eastAsia="zh-CN"/>
        </w:rPr>
        <w:t>瞿博远</w:t>
      </w:r>
      <w:r>
        <w:rPr>
          <w:lang w:eastAsia="zh-CN"/>
        </w:rPr>
        <w:t xml:space="preserve">(00:21:32): </w:t>
      </w:r>
      <w:r>
        <w:rPr>
          <w:lang w:eastAsia="zh-CN"/>
        </w:rPr>
        <w:t>那如果是起始状态。就是起始状态也是考虑在。</w:t>
      </w:r>
    </w:p>
    <w:p w14:paraId="00612089" w14:textId="77777777" w:rsidR="009A1FCC" w:rsidRDefault="00E24342">
      <w:pPr>
        <w:rPr>
          <w:lang w:eastAsia="zh-CN"/>
        </w:rPr>
      </w:pPr>
      <w:r>
        <w:rPr>
          <w:lang w:eastAsia="zh-CN"/>
        </w:rPr>
        <w:t>吉斌</w:t>
      </w:r>
      <w:r>
        <w:rPr>
          <w:lang w:eastAsia="zh-CN"/>
        </w:rPr>
        <w:t xml:space="preserve">(00:21:35): </w:t>
      </w:r>
      <w:r>
        <w:rPr>
          <w:lang w:eastAsia="zh-CN"/>
        </w:rPr>
        <w:t>起始状态都给零没关系的，他自己会就是会自己。刚才你就什么都不输入是零，然后这个网络它自己也会收敛到一个起始的站立不动的状态。懂了就是它刚开始你即使都输入零没关系，这个网络它会自己收敛到一个。</w:t>
      </w:r>
    </w:p>
    <w:p w14:paraId="2929C85D" w14:textId="77777777" w:rsidR="009A1FCC" w:rsidRDefault="00E24342">
      <w:pPr>
        <w:rPr>
          <w:lang w:eastAsia="zh-CN"/>
        </w:rPr>
      </w:pPr>
      <w:r>
        <w:rPr>
          <w:lang w:eastAsia="zh-CN"/>
        </w:rPr>
        <w:t>瞿博远</w:t>
      </w:r>
      <w:r>
        <w:rPr>
          <w:lang w:eastAsia="zh-CN"/>
        </w:rPr>
        <w:t xml:space="preserve">(00:22:00): </w:t>
      </w:r>
      <w:r>
        <w:rPr>
          <w:lang w:eastAsia="zh-CN"/>
        </w:rPr>
        <w:t>那就是它这个输出里面是没有感觉，我没看到当前的步态的一个部分。</w:t>
      </w:r>
    </w:p>
    <w:p w14:paraId="42F87226" w14:textId="77777777" w:rsidR="009A1FCC" w:rsidRDefault="00E24342">
      <w:pPr>
        <w:rPr>
          <w:lang w:eastAsia="zh-CN"/>
        </w:rPr>
      </w:pPr>
      <w:r>
        <w:rPr>
          <w:lang w:eastAsia="zh-CN"/>
        </w:rPr>
        <w:t>吉斌</w:t>
      </w:r>
      <w:r>
        <w:rPr>
          <w:lang w:eastAsia="zh-CN"/>
        </w:rPr>
        <w:t xml:space="preserve">(00:22:20): </w:t>
      </w:r>
      <w:r>
        <w:rPr>
          <w:lang w:eastAsia="zh-CN"/>
        </w:rPr>
        <w:t>步态是人为输入的就是你作为用户输入，或者说它的理解里面就是你的步态是没有变的，如果你不太想变，你也可以直接切换，你又用</w:t>
      </w:r>
      <w:r>
        <w:rPr>
          <w:lang w:eastAsia="zh-CN"/>
        </w:rPr>
        <w:t xml:space="preserve"> get </w:t>
      </w:r>
      <w:r>
        <w:rPr>
          <w:lang w:eastAsia="zh-CN"/>
        </w:rPr>
        <w:t>你去改。就步态是自己改的吗？就是步态是可以完全自己改的，就我所谓的自己</w:t>
      </w:r>
      <w:r>
        <w:rPr>
          <w:lang w:eastAsia="zh-CN"/>
        </w:rPr>
        <w:t>改是什么意思，比如说你当前，比如说我们现在假设一共是你看他这边是</w:t>
      </w:r>
      <w:r>
        <w:rPr>
          <w:lang w:eastAsia="zh-CN"/>
        </w:rPr>
        <w:t>13</w:t>
      </w:r>
      <w:r>
        <w:rPr>
          <w:lang w:eastAsia="zh-CN"/>
        </w:rPr>
        <w:t>？一个轨迹的长度还是</w:t>
      </w:r>
      <w:r>
        <w:rPr>
          <w:lang w:eastAsia="zh-CN"/>
        </w:rPr>
        <w:t>1212</w:t>
      </w:r>
      <w:r>
        <w:rPr>
          <w:lang w:eastAsia="zh-CN"/>
        </w:rPr>
        <w:t>，也就是过去的六秒，过去的</w:t>
      </w:r>
      <w:r>
        <w:rPr>
          <w:lang w:eastAsia="zh-CN"/>
        </w:rPr>
        <w:t>60</w:t>
      </w:r>
      <w:r>
        <w:rPr>
          <w:lang w:eastAsia="zh-CN"/>
        </w:rPr>
        <w:t>帧，他选了六帧？</w:t>
      </w:r>
    </w:p>
    <w:p w14:paraId="50400647" w14:textId="77777777" w:rsidR="009A1FCC" w:rsidRDefault="00E24342">
      <w:pPr>
        <w:rPr>
          <w:lang w:eastAsia="zh-CN"/>
        </w:rPr>
      </w:pPr>
      <w:r>
        <w:rPr>
          <w:lang w:eastAsia="zh-CN"/>
        </w:rPr>
        <w:t>瞿博远</w:t>
      </w:r>
      <w:r>
        <w:rPr>
          <w:lang w:eastAsia="zh-CN"/>
        </w:rPr>
        <w:t xml:space="preserve">(00:22:56): </w:t>
      </w:r>
      <w:r>
        <w:rPr>
          <w:lang w:eastAsia="zh-CN"/>
        </w:rPr>
        <w:t>对</w:t>
      </w:r>
      <w:r>
        <w:rPr>
          <w:lang w:eastAsia="zh-CN"/>
        </w:rPr>
        <w:t>12</w:t>
      </w:r>
      <w:r>
        <w:rPr>
          <w:lang w:eastAsia="zh-CN"/>
        </w:rPr>
        <w:t>，</w:t>
      </w:r>
      <w:r>
        <w:rPr>
          <w:lang w:eastAsia="zh-CN"/>
        </w:rPr>
        <w:t>12</w:t>
      </w:r>
      <w:r>
        <w:rPr>
          <w:lang w:eastAsia="zh-CN"/>
        </w:rPr>
        <w:t>。对，然后未来对。</w:t>
      </w:r>
    </w:p>
    <w:p w14:paraId="433DAFE7" w14:textId="77777777" w:rsidR="009A1FCC" w:rsidRDefault="00E24342">
      <w:pPr>
        <w:rPr>
          <w:lang w:eastAsia="zh-CN"/>
        </w:rPr>
      </w:pPr>
      <w:r>
        <w:rPr>
          <w:lang w:eastAsia="zh-CN"/>
        </w:rPr>
        <w:t>吉斌</w:t>
      </w:r>
      <w:r>
        <w:rPr>
          <w:lang w:eastAsia="zh-CN"/>
        </w:rPr>
        <w:t xml:space="preserve">(00:23:05): </w:t>
      </w:r>
      <w:r>
        <w:rPr>
          <w:lang w:eastAsia="zh-CN"/>
        </w:rPr>
        <w:t>时针未来也是采样了六针，如果这个时候当前针你把你的步态从走路变成了跑，那你是不是未来的步态都是跑？</w:t>
      </w:r>
    </w:p>
    <w:p w14:paraId="30921027" w14:textId="77777777" w:rsidR="009A1FCC" w:rsidRDefault="00E24342">
      <w:pPr>
        <w:rPr>
          <w:lang w:eastAsia="zh-CN"/>
        </w:rPr>
      </w:pPr>
      <w:r>
        <w:rPr>
          <w:lang w:eastAsia="zh-CN"/>
        </w:rPr>
        <w:t>瞿博远</w:t>
      </w:r>
      <w:r>
        <w:rPr>
          <w:lang w:eastAsia="zh-CN"/>
        </w:rPr>
        <w:t xml:space="preserve">(00:23:23): </w:t>
      </w:r>
      <w:r>
        <w:rPr>
          <w:lang w:eastAsia="zh-CN"/>
        </w:rPr>
        <w:t>对。</w:t>
      </w:r>
    </w:p>
    <w:p w14:paraId="6E827CD6" w14:textId="77777777" w:rsidR="009A1FCC" w:rsidRDefault="00E24342">
      <w:pPr>
        <w:rPr>
          <w:lang w:eastAsia="zh-CN"/>
        </w:rPr>
      </w:pPr>
      <w:r>
        <w:rPr>
          <w:lang w:eastAsia="zh-CN"/>
        </w:rPr>
        <w:t>吉斌</w:t>
      </w:r>
      <w:r>
        <w:rPr>
          <w:lang w:eastAsia="zh-CN"/>
        </w:rPr>
        <w:t xml:space="preserve">(00:23:24): </w:t>
      </w:r>
      <w:r>
        <w:rPr>
          <w:lang w:eastAsia="zh-CN"/>
        </w:rPr>
        <w:t>无非就是你慢慢的过渡过去就是你零到一去差值就完事了，所以你我还不需要输出步态就是。它是完全可以根据</w:t>
      </w:r>
      <w:r>
        <w:rPr>
          <w:lang w:eastAsia="zh-CN"/>
        </w:rPr>
        <w:t xml:space="preserve"> X </w:t>
      </w:r>
      <w:r>
        <w:rPr>
          <w:lang w:eastAsia="zh-CN"/>
        </w:rPr>
        <w:t>或者说它完</w:t>
      </w:r>
      <w:r>
        <w:rPr>
          <w:lang w:eastAsia="zh-CN"/>
        </w:rPr>
        <w:t>全可以在那个地方去进行去你自己输入什么就是什么。</w:t>
      </w:r>
    </w:p>
    <w:p w14:paraId="1EFC0153" w14:textId="77777777" w:rsidR="009A1FCC" w:rsidRDefault="00E24342">
      <w:pPr>
        <w:rPr>
          <w:lang w:eastAsia="zh-CN"/>
        </w:rPr>
      </w:pPr>
      <w:r>
        <w:rPr>
          <w:lang w:eastAsia="zh-CN"/>
        </w:rPr>
        <w:t>吉斌</w:t>
      </w:r>
      <w:r>
        <w:rPr>
          <w:lang w:eastAsia="zh-CN"/>
        </w:rPr>
        <w:t xml:space="preserve">(00:23:51): </w:t>
      </w:r>
      <w:r>
        <w:rPr>
          <w:lang w:eastAsia="zh-CN"/>
        </w:rPr>
        <w:t>你应该看它的那个</w:t>
      </w:r>
      <w:r>
        <w:rPr>
          <w:lang w:eastAsia="zh-CN"/>
        </w:rPr>
        <w:t xml:space="preserve"> X </w:t>
      </w:r>
      <w:r>
        <w:rPr>
          <w:lang w:eastAsia="zh-CN"/>
        </w:rPr>
        <w:t>它，你看它的</w:t>
      </w:r>
      <w:r>
        <w:rPr>
          <w:lang w:eastAsia="zh-CN"/>
        </w:rPr>
        <w:t xml:space="preserve"> gate gate </w:t>
      </w:r>
      <w:r>
        <w:rPr>
          <w:lang w:eastAsia="zh-CN"/>
        </w:rPr>
        <w:t>是多少维的</w:t>
      </w:r>
      <w:r>
        <w:rPr>
          <w:lang w:eastAsia="zh-CN"/>
        </w:rPr>
        <w:t>12</w:t>
      </w:r>
      <w:r>
        <w:rPr>
          <w:lang w:eastAsia="zh-CN"/>
        </w:rPr>
        <w:t>维的吗？</w:t>
      </w:r>
    </w:p>
    <w:p w14:paraId="44CB9010" w14:textId="77777777" w:rsidR="009A1FCC" w:rsidRDefault="00E24342">
      <w:pPr>
        <w:rPr>
          <w:lang w:eastAsia="zh-CN"/>
        </w:rPr>
      </w:pPr>
      <w:r>
        <w:rPr>
          <w:lang w:eastAsia="zh-CN"/>
        </w:rPr>
        <w:t>瞿博远</w:t>
      </w:r>
      <w:r>
        <w:rPr>
          <w:lang w:eastAsia="zh-CN"/>
        </w:rPr>
        <w:t xml:space="preserve">(00:23:58): </w:t>
      </w:r>
      <w:r>
        <w:rPr>
          <w:lang w:eastAsia="zh-CN"/>
        </w:rPr>
        <w:t>这边对。</w:t>
      </w:r>
    </w:p>
    <w:p w14:paraId="50629785" w14:textId="77777777" w:rsidR="009A1FCC" w:rsidRDefault="00E24342">
      <w:pPr>
        <w:rPr>
          <w:lang w:eastAsia="zh-CN"/>
        </w:rPr>
      </w:pPr>
      <w:r>
        <w:rPr>
          <w:lang w:eastAsia="zh-CN"/>
        </w:rPr>
        <w:t>吉斌</w:t>
      </w:r>
      <w:r>
        <w:rPr>
          <w:lang w:eastAsia="zh-CN"/>
        </w:rPr>
        <w:t>(00:24:00): 12</w:t>
      </w:r>
      <w:r>
        <w:rPr>
          <w:lang w:eastAsia="zh-CN"/>
        </w:rPr>
        <w:t>乘六吗。二乘六很简单，那就是过去的六个未来的六个，然后每个的向量长度是六对意思就是你</w:t>
      </w:r>
      <w:r>
        <w:rPr>
          <w:lang w:eastAsia="zh-CN"/>
        </w:rPr>
        <w:t xml:space="preserve"> X </w:t>
      </w:r>
      <w:r>
        <w:rPr>
          <w:lang w:eastAsia="zh-CN"/>
        </w:rPr>
        <w:t>那边已经完全可以去解决</w:t>
      </w:r>
      <w:r>
        <w:rPr>
          <w:lang w:eastAsia="zh-CN"/>
        </w:rPr>
        <w:t xml:space="preserve"> G </w:t>
      </w:r>
      <w:r>
        <w:rPr>
          <w:lang w:eastAsia="zh-CN"/>
        </w:rPr>
        <w:t>这个问题了，就不需要他去预测下一帧的动作标签了。</w:t>
      </w:r>
    </w:p>
    <w:p w14:paraId="715B9DC2" w14:textId="77777777" w:rsidR="009A1FCC" w:rsidRDefault="00E24342">
      <w:pPr>
        <w:rPr>
          <w:lang w:eastAsia="zh-CN"/>
        </w:rPr>
      </w:pPr>
      <w:r>
        <w:rPr>
          <w:lang w:eastAsia="zh-CN"/>
        </w:rPr>
        <w:t>吉斌</w:t>
      </w:r>
      <w:r>
        <w:rPr>
          <w:lang w:eastAsia="zh-CN"/>
        </w:rPr>
        <w:t xml:space="preserve">(00:24:30): </w:t>
      </w:r>
      <w:r>
        <w:rPr>
          <w:lang w:eastAsia="zh-CN"/>
        </w:rPr>
        <w:t>玩家完全可以去决定这个动作标签。有什么。</w:t>
      </w:r>
    </w:p>
    <w:p w14:paraId="62C01083" w14:textId="77777777" w:rsidR="009A1FCC" w:rsidRDefault="00E24342">
      <w:pPr>
        <w:rPr>
          <w:lang w:eastAsia="zh-CN"/>
        </w:rPr>
      </w:pPr>
      <w:r>
        <w:rPr>
          <w:lang w:eastAsia="zh-CN"/>
        </w:rPr>
        <w:lastRenderedPageBreak/>
        <w:t>瞿博远</w:t>
      </w:r>
      <w:r>
        <w:rPr>
          <w:lang w:eastAsia="zh-CN"/>
        </w:rPr>
        <w:t xml:space="preserve">(00:24:44): </w:t>
      </w:r>
      <w:r>
        <w:rPr>
          <w:lang w:eastAsia="zh-CN"/>
        </w:rPr>
        <w:t>那是不是它你也</w:t>
      </w:r>
      <w:r>
        <w:rPr>
          <w:lang w:eastAsia="zh-CN"/>
        </w:rPr>
        <w:t>可以把你的玩家的速度映射到这个</w:t>
      </w:r>
      <w:r>
        <w:rPr>
          <w:lang w:eastAsia="zh-CN"/>
        </w:rPr>
        <w:t xml:space="preserve"> G </w:t>
      </w:r>
      <w:r>
        <w:rPr>
          <w:lang w:eastAsia="zh-CN"/>
        </w:rPr>
        <w:t>也是可以。</w:t>
      </w:r>
    </w:p>
    <w:p w14:paraId="7D46674C" w14:textId="010FA61A" w:rsidR="009A1FCC" w:rsidRDefault="00E24342">
      <w:pPr>
        <w:rPr>
          <w:lang w:eastAsia="zh-CN"/>
        </w:rPr>
      </w:pPr>
      <w:r>
        <w:rPr>
          <w:lang w:eastAsia="zh-CN"/>
        </w:rPr>
        <w:t>吉斌</w:t>
      </w:r>
      <w:r>
        <w:rPr>
          <w:lang w:eastAsia="zh-CN"/>
        </w:rPr>
        <w:t xml:space="preserve">(00:24:55): </w:t>
      </w:r>
      <w:r>
        <w:rPr>
          <w:lang w:eastAsia="zh-CN"/>
        </w:rPr>
        <w:t>其实如果你弹速度的话，它只有</w:t>
      </w:r>
      <w:r>
        <w:rPr>
          <w:lang w:eastAsia="zh-CN"/>
        </w:rPr>
        <w:t xml:space="preserve"> w</w:t>
      </w:r>
      <w:r w:rsidR="001F69F4">
        <w:rPr>
          <w:lang w:eastAsia="zh-CN"/>
        </w:rPr>
        <w:t>alk</w:t>
      </w:r>
      <w:r>
        <w:rPr>
          <w:lang w:eastAsia="zh-CN"/>
        </w:rPr>
        <w:t xml:space="preserve"> </w:t>
      </w:r>
      <w:r>
        <w:rPr>
          <w:lang w:eastAsia="zh-CN"/>
        </w:rPr>
        <w:t>跟</w:t>
      </w:r>
      <w:r>
        <w:rPr>
          <w:lang w:eastAsia="zh-CN"/>
        </w:rPr>
        <w:t xml:space="preserve"> </w:t>
      </w:r>
      <w:r w:rsidR="001F69F4">
        <w:rPr>
          <w:rFonts w:hint="eastAsia"/>
          <w:lang w:eastAsia="zh-CN"/>
        </w:rPr>
        <w:t>run</w:t>
      </w:r>
      <w:r>
        <w:rPr>
          <w:lang w:eastAsia="zh-CN"/>
        </w:rPr>
        <w:t xml:space="preserve"> </w:t>
      </w:r>
      <w:r>
        <w:rPr>
          <w:lang w:eastAsia="zh-CN"/>
        </w:rPr>
        <w:t>才可以通过速度来直判别你的</w:t>
      </w:r>
      <w:r>
        <w:rPr>
          <w:lang w:eastAsia="zh-CN"/>
        </w:rPr>
        <w:t xml:space="preserve"> G</w:t>
      </w:r>
      <w:r>
        <w:rPr>
          <w:lang w:eastAsia="zh-CN"/>
        </w:rPr>
        <w:t>，其他的动作可能就会复杂的多，就有的动作可能没有那么细微的差别。你看它里面有蹲下来走，你这个东西就是个标签，它就是告诉你你到底要做什么样的动作。</w:t>
      </w:r>
    </w:p>
    <w:p w14:paraId="10F5DC87" w14:textId="77777777" w:rsidR="009A1FCC" w:rsidRDefault="00E24342">
      <w:pPr>
        <w:rPr>
          <w:lang w:eastAsia="zh-CN"/>
        </w:rPr>
      </w:pPr>
      <w:r>
        <w:rPr>
          <w:lang w:eastAsia="zh-CN"/>
        </w:rPr>
        <w:t>瞿博远</w:t>
      </w:r>
      <w:r>
        <w:rPr>
          <w:lang w:eastAsia="zh-CN"/>
        </w:rPr>
        <w:t xml:space="preserve">(00:25:18): </w:t>
      </w:r>
      <w:r>
        <w:rPr>
          <w:lang w:eastAsia="zh-CN"/>
        </w:rPr>
        <w:t>对。</w:t>
      </w:r>
    </w:p>
    <w:p w14:paraId="4319DBB8" w14:textId="11305C6B" w:rsidR="009A1FCC" w:rsidRDefault="00E24342">
      <w:pPr>
        <w:rPr>
          <w:lang w:eastAsia="zh-CN"/>
        </w:rPr>
      </w:pPr>
      <w:r>
        <w:rPr>
          <w:lang w:eastAsia="zh-CN"/>
        </w:rPr>
        <w:t>吉斌</w:t>
      </w:r>
      <w:r>
        <w:rPr>
          <w:lang w:eastAsia="zh-CN"/>
        </w:rPr>
        <w:t xml:space="preserve">(00:25:28): </w:t>
      </w:r>
      <w:r>
        <w:rPr>
          <w:lang w:eastAsia="zh-CN"/>
        </w:rPr>
        <w:t>就是</w:t>
      </w:r>
      <w:r>
        <w:rPr>
          <w:lang w:eastAsia="zh-CN"/>
        </w:rPr>
        <w:t xml:space="preserve"> gate </w:t>
      </w:r>
      <w:r>
        <w:rPr>
          <w:lang w:eastAsia="zh-CN"/>
        </w:rPr>
        <w:t>就是一个标签，就告诉你现在要做什么样的动作类别就是你你只要一按下去，啪，它就切换到那个动作类别。之所以你的</w:t>
      </w:r>
      <w:r>
        <w:rPr>
          <w:lang w:eastAsia="zh-CN"/>
        </w:rPr>
        <w:t xml:space="preserve"> gate </w:t>
      </w:r>
      <w:r>
        <w:rPr>
          <w:lang w:eastAsia="zh-CN"/>
        </w:rPr>
        <w:t>是</w:t>
      </w:r>
      <w:r w:rsidR="00DE3F56">
        <w:rPr>
          <w:rFonts w:hint="eastAsia"/>
          <w:lang w:eastAsia="zh-CN"/>
        </w:rPr>
        <w:t>0</w:t>
      </w:r>
      <w:r>
        <w:rPr>
          <w:lang w:eastAsia="zh-CN"/>
        </w:rPr>
        <w:t>到</w:t>
      </w:r>
      <w:r>
        <w:rPr>
          <w:lang w:eastAsia="zh-CN"/>
        </w:rPr>
        <w:t>一慢慢过渡过去，是因为。你希望你动作是个连续过去的，而不是希望他一下子切换到走路或者一下切换到跑步，那就显得很生硬？</w:t>
      </w:r>
    </w:p>
    <w:p w14:paraId="520EEFEB" w14:textId="77777777" w:rsidR="009A1FCC" w:rsidRDefault="00E24342">
      <w:pPr>
        <w:rPr>
          <w:lang w:eastAsia="zh-CN"/>
        </w:rPr>
      </w:pPr>
      <w:r>
        <w:rPr>
          <w:lang w:eastAsia="zh-CN"/>
        </w:rPr>
        <w:t>吉斌</w:t>
      </w:r>
      <w:r>
        <w:rPr>
          <w:lang w:eastAsia="zh-CN"/>
        </w:rPr>
        <w:t xml:space="preserve">(00:25:53): </w:t>
      </w:r>
      <w:r>
        <w:rPr>
          <w:lang w:eastAsia="zh-CN"/>
        </w:rPr>
        <w:t>他可以完成工作。</w:t>
      </w:r>
    </w:p>
    <w:p w14:paraId="2216EE8D" w14:textId="77777777" w:rsidR="009A1FCC" w:rsidRDefault="00E24342">
      <w:pPr>
        <w:rPr>
          <w:lang w:eastAsia="zh-CN"/>
        </w:rPr>
      </w:pPr>
      <w:r>
        <w:rPr>
          <w:lang w:eastAsia="zh-CN"/>
        </w:rPr>
        <w:t>吉斌</w:t>
      </w:r>
      <w:r>
        <w:rPr>
          <w:lang w:eastAsia="zh-CN"/>
        </w:rPr>
        <w:t xml:space="preserve">(00:26:02): </w:t>
      </w:r>
      <w:r>
        <w:rPr>
          <w:lang w:eastAsia="zh-CN"/>
        </w:rPr>
        <w:t>你有什么问题随时问任何问题刚开始的时候都可以问你不用觉得不好意思或者什么样，但到后面我可能就不回答你了。如果已经回答过的问题。所以你刚开始尽量不会的就赶紧问问就行。</w:t>
      </w:r>
    </w:p>
    <w:p w14:paraId="64CA6B71" w14:textId="77777777" w:rsidR="009A1FCC" w:rsidRDefault="00E24342">
      <w:pPr>
        <w:rPr>
          <w:lang w:eastAsia="zh-CN"/>
        </w:rPr>
      </w:pPr>
      <w:r>
        <w:rPr>
          <w:lang w:eastAsia="zh-CN"/>
        </w:rPr>
        <w:t>瞿博远</w:t>
      </w:r>
      <w:r>
        <w:rPr>
          <w:lang w:eastAsia="zh-CN"/>
        </w:rPr>
        <w:t xml:space="preserve">(00:26:23): </w:t>
      </w:r>
      <w:r>
        <w:rPr>
          <w:lang w:eastAsia="zh-CN"/>
        </w:rPr>
        <w:t>然后还有这边把</w:t>
      </w:r>
      <w:r>
        <w:rPr>
          <w:lang w:eastAsia="zh-CN"/>
        </w:rPr>
        <w:t xml:space="preserve"> forward </w:t>
      </w:r>
      <w:r>
        <w:rPr>
          <w:lang w:eastAsia="zh-CN"/>
        </w:rPr>
        <w:t>向量进行一个过滤，我理解的它大致的有可能你前一帧是这个方向，然后后一帧可能是一个差别很大的方向。</w:t>
      </w:r>
    </w:p>
    <w:p w14:paraId="4488AE2F" w14:textId="07562893" w:rsidR="009A1FCC" w:rsidRDefault="00E24342">
      <w:pPr>
        <w:rPr>
          <w:lang w:eastAsia="zh-CN"/>
        </w:rPr>
      </w:pPr>
      <w:r>
        <w:rPr>
          <w:lang w:eastAsia="zh-CN"/>
        </w:rPr>
        <w:t>吉斌</w:t>
      </w:r>
      <w:r>
        <w:rPr>
          <w:lang w:eastAsia="zh-CN"/>
        </w:rPr>
        <w:t xml:space="preserve">(00:26:43): </w:t>
      </w:r>
      <w:r>
        <w:rPr>
          <w:lang w:eastAsia="zh-CN"/>
        </w:rPr>
        <w:t>差不多，反正这个步骤就是因</w:t>
      </w:r>
      <w:r>
        <w:rPr>
          <w:lang w:eastAsia="zh-CN"/>
        </w:rPr>
        <w:t>为</w:t>
      </w:r>
      <w:r>
        <w:rPr>
          <w:lang w:eastAsia="zh-CN"/>
        </w:rPr>
        <w:t>为你毕竟是通过设备采集的这个数据，它可能变动比较大。</w:t>
      </w:r>
    </w:p>
    <w:p w14:paraId="4A8F1CA3" w14:textId="77777777" w:rsidR="009A1FCC" w:rsidRDefault="00E24342">
      <w:pPr>
        <w:rPr>
          <w:lang w:eastAsia="zh-CN"/>
        </w:rPr>
      </w:pPr>
      <w:r>
        <w:rPr>
          <w:lang w:eastAsia="zh-CN"/>
        </w:rPr>
        <w:t>吉斌</w:t>
      </w:r>
      <w:r>
        <w:rPr>
          <w:lang w:eastAsia="zh-CN"/>
        </w:rPr>
        <w:t xml:space="preserve">(00:26:55): </w:t>
      </w:r>
      <w:r>
        <w:rPr>
          <w:lang w:eastAsia="zh-CN"/>
        </w:rPr>
        <w:t>可能在网络训练，他不希望这个人的这个动作是个连</w:t>
      </w:r>
      <w:r>
        <w:rPr>
          <w:lang w:eastAsia="zh-CN"/>
        </w:rPr>
        <w:t>续的就是其实这一步骤没有那么的重要，但是就是可能它加了之后效果会更好一点。我是这么理解的。就大概跟你说的有那么个可能。一般来说不可能差的很大。</w:t>
      </w:r>
    </w:p>
    <w:p w14:paraId="6F4A71B4" w14:textId="77777777" w:rsidR="009A1FCC" w:rsidRDefault="00E24342">
      <w:pPr>
        <w:rPr>
          <w:lang w:eastAsia="zh-CN"/>
        </w:rPr>
      </w:pPr>
      <w:r>
        <w:rPr>
          <w:lang w:eastAsia="zh-CN"/>
        </w:rPr>
        <w:t>瞿博远</w:t>
      </w:r>
      <w:r>
        <w:rPr>
          <w:lang w:eastAsia="zh-CN"/>
        </w:rPr>
        <w:t xml:space="preserve">(00:27:20): </w:t>
      </w:r>
      <w:r>
        <w:rPr>
          <w:lang w:eastAsia="zh-CN"/>
        </w:rPr>
        <w:t>好。</w:t>
      </w:r>
    </w:p>
    <w:p w14:paraId="15F8F417" w14:textId="77777777" w:rsidR="009A1FCC" w:rsidRDefault="00E24342">
      <w:pPr>
        <w:rPr>
          <w:lang w:eastAsia="zh-CN"/>
        </w:rPr>
      </w:pPr>
      <w:r>
        <w:rPr>
          <w:lang w:eastAsia="zh-CN"/>
        </w:rPr>
        <w:t>吉斌</w:t>
      </w:r>
      <w:r>
        <w:rPr>
          <w:lang w:eastAsia="zh-CN"/>
        </w:rPr>
        <w:t xml:space="preserve">(00:27:26): </w:t>
      </w:r>
      <w:r>
        <w:rPr>
          <w:lang w:eastAsia="zh-CN"/>
        </w:rPr>
        <w:t>然后这边你有什么问题这边现在。</w:t>
      </w:r>
    </w:p>
    <w:p w14:paraId="0AB8C6D6" w14:textId="77777777" w:rsidR="009A1FCC" w:rsidRDefault="00E24342">
      <w:pPr>
        <w:rPr>
          <w:lang w:eastAsia="zh-CN"/>
        </w:rPr>
      </w:pPr>
      <w:r>
        <w:rPr>
          <w:lang w:eastAsia="zh-CN"/>
        </w:rPr>
        <w:t>瞿博远</w:t>
      </w:r>
      <w:r>
        <w:rPr>
          <w:lang w:eastAsia="zh-CN"/>
        </w:rPr>
        <w:t xml:space="preserve">(00:27:32): </w:t>
      </w:r>
      <w:r>
        <w:rPr>
          <w:lang w:eastAsia="zh-CN"/>
        </w:rPr>
        <w:t>现在。暂时就是没有特别多问题，那老师您觉得就是我明天就是我一般组会，我就是把我们这一周就是我做的事情还要讨论的结果汇报给李老师的话就是。</w:t>
      </w:r>
    </w:p>
    <w:p w14:paraId="6DB0C739" w14:textId="77777777" w:rsidR="009A1FCC" w:rsidRDefault="00E24342">
      <w:pPr>
        <w:rPr>
          <w:lang w:eastAsia="zh-CN"/>
        </w:rPr>
      </w:pPr>
      <w:r>
        <w:rPr>
          <w:lang w:eastAsia="zh-CN"/>
        </w:rPr>
        <w:t>吉斌</w:t>
      </w:r>
      <w:r>
        <w:rPr>
          <w:lang w:eastAsia="zh-CN"/>
        </w:rPr>
        <w:t xml:space="preserve">(00:27:57): </w:t>
      </w:r>
      <w:r>
        <w:rPr>
          <w:lang w:eastAsia="zh-CN"/>
        </w:rPr>
        <w:t>都行，看你或者是刘李老师想知道什么，你都可以跟他说。</w:t>
      </w:r>
    </w:p>
    <w:p w14:paraId="31D7BA7D" w14:textId="77777777" w:rsidR="009A1FCC" w:rsidRDefault="00E24342">
      <w:pPr>
        <w:rPr>
          <w:lang w:eastAsia="zh-CN"/>
        </w:rPr>
      </w:pPr>
      <w:r>
        <w:rPr>
          <w:lang w:eastAsia="zh-CN"/>
        </w:rPr>
        <w:t>瞿博远</w:t>
      </w:r>
      <w:r>
        <w:rPr>
          <w:lang w:eastAsia="zh-CN"/>
        </w:rPr>
        <w:t>(00:27:5</w:t>
      </w:r>
      <w:r>
        <w:rPr>
          <w:lang w:eastAsia="zh-CN"/>
        </w:rPr>
        <w:t xml:space="preserve">7): </w:t>
      </w:r>
      <w:r>
        <w:rPr>
          <w:lang w:eastAsia="zh-CN"/>
        </w:rPr>
        <w:t>到什么程度，细节的侧面？我一般就大体的打算就是把整先把输入的这一套流程大致的跟他讲一下。</w:t>
      </w:r>
    </w:p>
    <w:p w14:paraId="3C1A0CBA" w14:textId="77777777" w:rsidR="009A1FCC" w:rsidRDefault="00E24342">
      <w:pPr>
        <w:rPr>
          <w:lang w:eastAsia="zh-CN"/>
        </w:rPr>
      </w:pPr>
      <w:r>
        <w:rPr>
          <w:lang w:eastAsia="zh-CN"/>
        </w:rPr>
        <w:t>吉斌</w:t>
      </w:r>
      <w:r>
        <w:rPr>
          <w:lang w:eastAsia="zh-CN"/>
        </w:rPr>
        <w:t xml:space="preserve">(00:28:15): </w:t>
      </w:r>
      <w:r>
        <w:rPr>
          <w:lang w:eastAsia="zh-CN"/>
        </w:rPr>
        <w:t>可以没问题，然后是这样的，我这边就是我之前在交大那边的一个学长，他们跟着那边的一个我们那院长他们。搞一个公司，可能最近想让就对我之前的一些工作感兴趣，我在想。我也不知道该怎么去处理，就那边的一个工作，反正他们感兴趣，我觉得也不错，然后我们反正后面就按照。这个流程继续做下去，他们对我这个工作之前给你</w:t>
      </w:r>
      <w:r>
        <w:rPr>
          <w:lang w:eastAsia="zh-CN"/>
        </w:rPr>
        <w:lastRenderedPageBreak/>
        <w:t>们看过，就展示过就是可以切换动作内容。然后我们可以快点把这个给往那个方向靠看看就是我感觉</w:t>
      </w:r>
      <w:r>
        <w:rPr>
          <w:lang w:eastAsia="zh-CN"/>
        </w:rPr>
        <w:t>可能这个方向现在的一些公司还是比较感兴趣的我们。</w:t>
      </w:r>
    </w:p>
    <w:p w14:paraId="4E6701B4" w14:textId="77777777" w:rsidR="009A1FCC" w:rsidRDefault="00E24342">
      <w:pPr>
        <w:rPr>
          <w:lang w:eastAsia="zh-CN"/>
        </w:rPr>
      </w:pPr>
      <w:r>
        <w:rPr>
          <w:lang w:eastAsia="zh-CN"/>
        </w:rPr>
        <w:t>吉斌</w:t>
      </w:r>
      <w:r>
        <w:rPr>
          <w:lang w:eastAsia="zh-CN"/>
        </w:rPr>
        <w:t xml:space="preserve">(00:29:19): </w:t>
      </w:r>
      <w:r>
        <w:rPr>
          <w:lang w:eastAsia="zh-CN"/>
        </w:rPr>
        <w:t>我本来是想让你慢慢去搞</w:t>
      </w:r>
      <w:r>
        <w:rPr>
          <w:lang w:eastAsia="zh-CN"/>
        </w:rPr>
        <w:t xml:space="preserve"> PFN </w:t>
      </w:r>
      <w:r>
        <w:rPr>
          <w:lang w:eastAsia="zh-CN"/>
        </w:rPr>
        <w:t>的，我感觉好像</w:t>
      </w:r>
      <w:r>
        <w:rPr>
          <w:lang w:eastAsia="zh-CN"/>
        </w:rPr>
        <w:t xml:space="preserve"> PFN </w:t>
      </w:r>
      <w:r>
        <w:rPr>
          <w:lang w:eastAsia="zh-CN"/>
        </w:rPr>
        <w:t>这边</w:t>
      </w:r>
      <w:r>
        <w:rPr>
          <w:lang w:eastAsia="zh-CN"/>
        </w:rPr>
        <w:t xml:space="preserve"> KFN </w:t>
      </w:r>
      <w:r>
        <w:rPr>
          <w:lang w:eastAsia="zh-CN"/>
        </w:rPr>
        <w:t>这边就是它是一个很重要的基础，但是我看你你你对这个动画比较感兴趣？然后。</w:t>
      </w:r>
    </w:p>
    <w:p w14:paraId="60B930D4" w14:textId="77777777" w:rsidR="009A1FCC" w:rsidRDefault="00E24342">
      <w:pPr>
        <w:rPr>
          <w:lang w:eastAsia="zh-CN"/>
        </w:rPr>
      </w:pPr>
      <w:r>
        <w:rPr>
          <w:lang w:eastAsia="zh-CN"/>
        </w:rPr>
        <w:t>瞿博远</w:t>
      </w:r>
      <w:r>
        <w:rPr>
          <w:lang w:eastAsia="zh-CN"/>
        </w:rPr>
        <w:t xml:space="preserve">(00:29:37): </w:t>
      </w:r>
      <w:r>
        <w:rPr>
          <w:lang w:eastAsia="zh-CN"/>
        </w:rPr>
        <w:t>对还行。</w:t>
      </w:r>
    </w:p>
    <w:p w14:paraId="3B931812" w14:textId="77777777" w:rsidR="009A1FCC" w:rsidRDefault="00E24342">
      <w:pPr>
        <w:rPr>
          <w:lang w:eastAsia="zh-CN"/>
        </w:rPr>
      </w:pPr>
      <w:r>
        <w:rPr>
          <w:lang w:eastAsia="zh-CN"/>
        </w:rPr>
        <w:t>吉斌</w:t>
      </w:r>
      <w:r>
        <w:rPr>
          <w:lang w:eastAsia="zh-CN"/>
        </w:rPr>
        <w:t xml:space="preserve">(00:29:39): </w:t>
      </w:r>
      <w:r>
        <w:rPr>
          <w:lang w:eastAsia="zh-CN"/>
        </w:rPr>
        <w:t>然后那我们就按照就是按照这个工业界的一个要求，我们看是稍微加快一点速度就是跳过一些</w:t>
      </w:r>
      <w:r>
        <w:rPr>
          <w:lang w:eastAsia="zh-CN"/>
        </w:rPr>
        <w:t xml:space="preserve"> PS N </w:t>
      </w:r>
      <w:r>
        <w:rPr>
          <w:lang w:eastAsia="zh-CN"/>
        </w:rPr>
        <w:t>的步骤，直接到我之前的一个工作上。你觉得</w:t>
      </w:r>
      <w:r>
        <w:rPr>
          <w:lang w:eastAsia="zh-CN"/>
        </w:rPr>
        <w:t xml:space="preserve"> PFN </w:t>
      </w:r>
      <w:r>
        <w:rPr>
          <w:lang w:eastAsia="zh-CN"/>
        </w:rPr>
        <w:t>这个节奏正好我们继续。可能会跳过一些步骤。</w:t>
      </w:r>
    </w:p>
    <w:p w14:paraId="150F4954" w14:textId="77777777" w:rsidR="009A1FCC" w:rsidRDefault="00E24342">
      <w:pPr>
        <w:rPr>
          <w:lang w:eastAsia="zh-CN"/>
        </w:rPr>
      </w:pPr>
      <w:r>
        <w:rPr>
          <w:lang w:eastAsia="zh-CN"/>
        </w:rPr>
        <w:t>瞿博远</w:t>
      </w:r>
      <w:r>
        <w:rPr>
          <w:lang w:eastAsia="zh-CN"/>
        </w:rPr>
        <w:t xml:space="preserve">(00:30:05): </w:t>
      </w:r>
      <w:r>
        <w:rPr>
          <w:lang w:eastAsia="zh-CN"/>
        </w:rPr>
        <w:t>跳过</w:t>
      </w:r>
      <w:r>
        <w:rPr>
          <w:lang w:eastAsia="zh-CN"/>
        </w:rPr>
        <w:t>一些步骤是指？</w:t>
      </w:r>
    </w:p>
    <w:p w14:paraId="067CC661" w14:textId="77777777" w:rsidR="009A1FCC" w:rsidRDefault="00E24342">
      <w:pPr>
        <w:rPr>
          <w:lang w:eastAsia="zh-CN"/>
        </w:rPr>
      </w:pPr>
      <w:r>
        <w:rPr>
          <w:lang w:eastAsia="zh-CN"/>
        </w:rPr>
        <w:t>吉斌</w:t>
      </w:r>
      <w:r>
        <w:rPr>
          <w:lang w:eastAsia="zh-CN"/>
        </w:rPr>
        <w:t xml:space="preserve">(00:30:09): </w:t>
      </w:r>
      <w:r>
        <w:rPr>
          <w:lang w:eastAsia="zh-CN"/>
        </w:rPr>
        <w:t>其实也没怎么跳我算了，要不我还是这周还是你根据</w:t>
      </w:r>
      <w:r>
        <w:rPr>
          <w:lang w:eastAsia="zh-CN"/>
        </w:rPr>
        <w:t xml:space="preserve"> PFN </w:t>
      </w:r>
      <w:r>
        <w:rPr>
          <w:lang w:eastAsia="zh-CN"/>
        </w:rPr>
        <w:t>把那个效果做出来吧，要不？</w:t>
      </w:r>
    </w:p>
    <w:p w14:paraId="7BD326D0" w14:textId="77777777" w:rsidR="009A1FCC" w:rsidRDefault="00E24342">
      <w:pPr>
        <w:rPr>
          <w:lang w:eastAsia="zh-CN"/>
        </w:rPr>
      </w:pPr>
      <w:r>
        <w:rPr>
          <w:lang w:eastAsia="zh-CN"/>
        </w:rPr>
        <w:t>吉斌</w:t>
      </w:r>
      <w:r>
        <w:rPr>
          <w:lang w:eastAsia="zh-CN"/>
        </w:rPr>
        <w:t xml:space="preserve">(00:30:24): </w:t>
      </w:r>
      <w:r>
        <w:rPr>
          <w:lang w:eastAsia="zh-CN"/>
        </w:rPr>
        <w:t>你暑假没事，你要是感兴趣我们就做得快一点，我意思后面可能有我看你要是想实习，我看他有没有机会，你想实习吗？你不想实习就算了。</w:t>
      </w:r>
    </w:p>
    <w:p w14:paraId="6E8506E0" w14:textId="77777777" w:rsidR="009A1FCC" w:rsidRDefault="00E24342">
      <w:pPr>
        <w:rPr>
          <w:lang w:eastAsia="zh-CN"/>
        </w:rPr>
      </w:pPr>
      <w:r>
        <w:rPr>
          <w:lang w:eastAsia="zh-CN"/>
        </w:rPr>
        <w:t>瞿博远</w:t>
      </w:r>
      <w:r>
        <w:rPr>
          <w:lang w:eastAsia="zh-CN"/>
        </w:rPr>
        <w:t xml:space="preserve">(00:30:27): </w:t>
      </w:r>
      <w:r>
        <w:rPr>
          <w:lang w:eastAsia="zh-CN"/>
        </w:rPr>
        <w:t>比较型好。也可以是比较相关的工作，我如果有能力。</w:t>
      </w:r>
    </w:p>
    <w:p w14:paraId="0065AF66" w14:textId="77777777" w:rsidR="009A1FCC" w:rsidRDefault="00E24342">
      <w:pPr>
        <w:rPr>
          <w:lang w:eastAsia="zh-CN"/>
        </w:rPr>
      </w:pPr>
      <w:r>
        <w:rPr>
          <w:lang w:eastAsia="zh-CN"/>
        </w:rPr>
        <w:t>吉斌</w:t>
      </w:r>
      <w:r>
        <w:rPr>
          <w:lang w:eastAsia="zh-CN"/>
        </w:rPr>
        <w:t xml:space="preserve">(00:30:46): </w:t>
      </w:r>
      <w:r>
        <w:rPr>
          <w:lang w:eastAsia="zh-CN"/>
        </w:rPr>
        <w:t>相关工作，我不会给你安排杂事的，我这个肯定是可以跟你保证的，但是不好说，我不知道他那边有没有这个需求，我那个。再说吧，我再</w:t>
      </w:r>
      <w:r>
        <w:rPr>
          <w:lang w:eastAsia="zh-CN"/>
        </w:rPr>
        <w:t>去看看吧！</w:t>
      </w:r>
    </w:p>
    <w:p w14:paraId="58067E72" w14:textId="77777777" w:rsidR="009A1FCC" w:rsidRDefault="00E24342">
      <w:pPr>
        <w:rPr>
          <w:lang w:eastAsia="zh-CN"/>
        </w:rPr>
      </w:pPr>
      <w:r>
        <w:rPr>
          <w:lang w:eastAsia="zh-CN"/>
        </w:rPr>
        <w:t>瞿博远</w:t>
      </w:r>
      <w:r>
        <w:rPr>
          <w:lang w:eastAsia="zh-CN"/>
        </w:rPr>
        <w:t xml:space="preserve">(00:30:59): </w:t>
      </w:r>
      <w:r>
        <w:rPr>
          <w:lang w:eastAsia="zh-CN"/>
        </w:rPr>
        <w:t>就是我先学把基础的东西都就是尽量先学会了，我是这么一个想法。</w:t>
      </w:r>
    </w:p>
    <w:p w14:paraId="0C2DC392" w14:textId="77777777" w:rsidR="009A1FCC" w:rsidRDefault="00E24342">
      <w:pPr>
        <w:rPr>
          <w:lang w:eastAsia="zh-CN"/>
        </w:rPr>
      </w:pPr>
      <w:r>
        <w:rPr>
          <w:lang w:eastAsia="zh-CN"/>
        </w:rPr>
        <w:t>吉斌</w:t>
      </w:r>
      <w:r>
        <w:rPr>
          <w:lang w:eastAsia="zh-CN"/>
        </w:rPr>
        <w:t xml:space="preserve">(00:31:06): </w:t>
      </w:r>
      <w:r>
        <w:rPr>
          <w:lang w:eastAsia="zh-CN"/>
        </w:rPr>
        <w:t>这个你放心，如果假设有实习的机会，也不可能让你去干杂活，最多就是咱还是干这活一模一样的活，对，然后那边可能它有一些条件什么的。你们这个后面就是研一是在徐家汇这边，徐汇区不用去那边。</w:t>
      </w:r>
    </w:p>
    <w:p w14:paraId="52B465F8" w14:textId="77777777" w:rsidR="009A1FCC" w:rsidRDefault="00E24342">
      <w:pPr>
        <w:rPr>
          <w:lang w:eastAsia="zh-CN"/>
        </w:rPr>
      </w:pPr>
      <w:r>
        <w:rPr>
          <w:lang w:eastAsia="zh-CN"/>
        </w:rPr>
        <w:t>吉斌</w:t>
      </w:r>
      <w:r>
        <w:rPr>
          <w:lang w:eastAsia="zh-CN"/>
        </w:rPr>
        <w:t xml:space="preserve">(00:31:32): </w:t>
      </w:r>
      <w:r>
        <w:rPr>
          <w:lang w:eastAsia="zh-CN"/>
        </w:rPr>
        <w:t>你们研一课程有要求吗？已经大四上过一些了？</w:t>
      </w:r>
    </w:p>
    <w:p w14:paraId="6DB8C231" w14:textId="77777777" w:rsidR="009A1FCC" w:rsidRDefault="00E24342">
      <w:pPr>
        <w:rPr>
          <w:lang w:eastAsia="zh-CN"/>
        </w:rPr>
      </w:pPr>
      <w:r>
        <w:rPr>
          <w:lang w:eastAsia="zh-CN"/>
        </w:rPr>
        <w:t>瞿博远</w:t>
      </w:r>
      <w:r>
        <w:rPr>
          <w:lang w:eastAsia="zh-CN"/>
        </w:rPr>
        <w:t xml:space="preserve">(00:31:38): </w:t>
      </w:r>
      <w:r>
        <w:rPr>
          <w:lang w:eastAsia="zh-CN"/>
        </w:rPr>
        <w:t>还是有几节课。</w:t>
      </w:r>
    </w:p>
    <w:p w14:paraId="63FECF9B" w14:textId="77777777" w:rsidR="009A1FCC" w:rsidRDefault="00E24342">
      <w:pPr>
        <w:rPr>
          <w:lang w:eastAsia="zh-CN"/>
        </w:rPr>
      </w:pPr>
      <w:r>
        <w:rPr>
          <w:lang w:eastAsia="zh-CN"/>
        </w:rPr>
        <w:t>吉斌</w:t>
      </w:r>
      <w:r>
        <w:rPr>
          <w:lang w:eastAsia="zh-CN"/>
        </w:rPr>
        <w:t xml:space="preserve">(00:31:41): </w:t>
      </w:r>
      <w:r>
        <w:rPr>
          <w:lang w:eastAsia="zh-CN"/>
        </w:rPr>
        <w:t>你们大四不可以上研一的课吗？如果本本校保研的话。</w:t>
      </w:r>
    </w:p>
    <w:p w14:paraId="416F4640" w14:textId="77777777" w:rsidR="009A1FCC" w:rsidRDefault="00E24342">
      <w:pPr>
        <w:rPr>
          <w:lang w:eastAsia="zh-CN"/>
        </w:rPr>
      </w:pPr>
      <w:r>
        <w:rPr>
          <w:lang w:eastAsia="zh-CN"/>
        </w:rPr>
        <w:t>瞿</w:t>
      </w:r>
      <w:r>
        <w:rPr>
          <w:lang w:eastAsia="zh-CN"/>
        </w:rPr>
        <w:t>博远</w:t>
      </w:r>
      <w:r>
        <w:rPr>
          <w:lang w:eastAsia="zh-CN"/>
        </w:rPr>
        <w:t xml:space="preserve">(00:31:46): </w:t>
      </w:r>
      <w:r>
        <w:rPr>
          <w:lang w:eastAsia="zh-CN"/>
        </w:rPr>
        <w:t>然后不行。其实我对上课也比较随意。</w:t>
      </w:r>
    </w:p>
    <w:p w14:paraId="64E6D007" w14:textId="77777777" w:rsidR="009A1FCC" w:rsidRDefault="00E24342">
      <w:pPr>
        <w:rPr>
          <w:lang w:eastAsia="zh-CN"/>
        </w:rPr>
      </w:pPr>
      <w:r>
        <w:rPr>
          <w:lang w:eastAsia="zh-CN"/>
        </w:rPr>
        <w:t>吉斌</w:t>
      </w:r>
      <w:r>
        <w:rPr>
          <w:lang w:eastAsia="zh-CN"/>
        </w:rPr>
        <w:t xml:space="preserve">(00:31:49): </w:t>
      </w:r>
      <w:r>
        <w:rPr>
          <w:lang w:eastAsia="zh-CN"/>
        </w:rPr>
        <w:t>我建议就反正我也是上过就是也没什么课好听的，就实话实说。看看行吧，要不就还这样，我们先把</w:t>
      </w:r>
      <w:r>
        <w:rPr>
          <w:lang w:eastAsia="zh-CN"/>
        </w:rPr>
        <w:t xml:space="preserve"> PFN </w:t>
      </w:r>
      <w:r>
        <w:rPr>
          <w:lang w:eastAsia="zh-CN"/>
        </w:rPr>
        <w:t>我给你个代码，你我先整理一下，然后完了我发给你，你把它跑。跑跑通！</w:t>
      </w:r>
    </w:p>
    <w:p w14:paraId="05C78107" w14:textId="77777777" w:rsidR="009A1FCC" w:rsidRDefault="00E24342">
      <w:pPr>
        <w:rPr>
          <w:lang w:eastAsia="zh-CN"/>
        </w:rPr>
      </w:pPr>
      <w:r>
        <w:rPr>
          <w:lang w:eastAsia="zh-CN"/>
        </w:rPr>
        <w:t>瞿博远</w:t>
      </w:r>
      <w:r>
        <w:rPr>
          <w:lang w:eastAsia="zh-CN"/>
        </w:rPr>
        <w:t xml:space="preserve">(00:32:22): </w:t>
      </w:r>
      <w:r>
        <w:rPr>
          <w:lang w:eastAsia="zh-CN"/>
        </w:rPr>
        <w:t>那跑通之后就</w:t>
      </w:r>
      <w:r>
        <w:rPr>
          <w:lang w:eastAsia="zh-CN"/>
        </w:rPr>
        <w:t xml:space="preserve"> demo </w:t>
      </w:r>
      <w:r>
        <w:rPr>
          <w:lang w:eastAsia="zh-CN"/>
        </w:rPr>
        <w:t>是就用它原始的里面的这个</w:t>
      </w:r>
      <w:r>
        <w:rPr>
          <w:lang w:eastAsia="zh-CN"/>
        </w:rPr>
        <w:t xml:space="preserve"> demo </w:t>
      </w:r>
      <w:r>
        <w:rPr>
          <w:lang w:eastAsia="zh-CN"/>
        </w:rPr>
        <w:t>吗？还是说用之前的那个</w:t>
      </w:r>
      <w:r>
        <w:rPr>
          <w:lang w:eastAsia="zh-CN"/>
        </w:rPr>
        <w:t xml:space="preserve"> a animation </w:t>
      </w:r>
      <w:r>
        <w:rPr>
          <w:lang w:eastAsia="zh-CN"/>
        </w:rPr>
        <w:t>里面它那个</w:t>
      </w:r>
      <w:r>
        <w:rPr>
          <w:lang w:eastAsia="zh-CN"/>
        </w:rPr>
        <w:t xml:space="preserve"> UT </w:t>
      </w:r>
      <w:r>
        <w:rPr>
          <w:lang w:eastAsia="zh-CN"/>
        </w:rPr>
        <w:t>版本？</w:t>
      </w:r>
    </w:p>
    <w:p w14:paraId="51AD8CE9" w14:textId="77777777" w:rsidR="009A1FCC" w:rsidRDefault="00E24342">
      <w:pPr>
        <w:rPr>
          <w:lang w:eastAsia="zh-CN"/>
        </w:rPr>
      </w:pPr>
      <w:r>
        <w:rPr>
          <w:lang w:eastAsia="zh-CN"/>
        </w:rPr>
        <w:lastRenderedPageBreak/>
        <w:t>吉斌</w:t>
      </w:r>
      <w:r>
        <w:rPr>
          <w:lang w:eastAsia="zh-CN"/>
        </w:rPr>
        <w:t xml:space="preserve">(00:32:33): </w:t>
      </w:r>
      <w:r>
        <w:rPr>
          <w:lang w:eastAsia="zh-CN"/>
        </w:rPr>
        <w:t>不就不是我写的一个里面的</w:t>
      </w:r>
      <w:r>
        <w:rPr>
          <w:lang w:eastAsia="zh-CN"/>
        </w:rPr>
        <w:t xml:space="preserve"> demo </w:t>
      </w:r>
      <w:r>
        <w:rPr>
          <w:lang w:eastAsia="zh-CN"/>
        </w:rPr>
        <w:t>就不是孙佳佳的了，但是我建</w:t>
      </w:r>
      <w:r>
        <w:rPr>
          <w:lang w:eastAsia="zh-CN"/>
        </w:rPr>
        <w:t>议你还是仔细看一看，如果你有时间的话，你就把。</w:t>
      </w:r>
    </w:p>
    <w:p w14:paraId="0A03964C" w14:textId="77777777" w:rsidR="009A1FCC" w:rsidRDefault="00E24342">
      <w:pPr>
        <w:rPr>
          <w:lang w:eastAsia="zh-CN"/>
        </w:rPr>
      </w:pPr>
      <w:r>
        <w:rPr>
          <w:lang w:eastAsia="zh-CN"/>
        </w:rPr>
        <w:t>瞿博远</w:t>
      </w:r>
      <w:r>
        <w:rPr>
          <w:lang w:eastAsia="zh-CN"/>
        </w:rPr>
        <w:t xml:space="preserve">(00:32:37): </w:t>
      </w:r>
      <w:r>
        <w:rPr>
          <w:lang w:eastAsia="zh-CN"/>
        </w:rPr>
        <w:t>好。这个行，那我高度的东西我就是细节遇到了问题，那我就直接跟您沟通。</w:t>
      </w:r>
    </w:p>
    <w:p w14:paraId="46A9984F" w14:textId="77777777" w:rsidR="009A1FCC" w:rsidRDefault="00E24342">
      <w:pPr>
        <w:rPr>
          <w:lang w:eastAsia="zh-CN"/>
        </w:rPr>
      </w:pPr>
      <w:r>
        <w:rPr>
          <w:lang w:eastAsia="zh-CN"/>
        </w:rPr>
        <w:t>吉斌</w:t>
      </w:r>
      <w:r>
        <w:rPr>
          <w:lang w:eastAsia="zh-CN"/>
        </w:rPr>
        <w:t xml:space="preserve">(00:32:47): </w:t>
      </w:r>
      <w:r>
        <w:rPr>
          <w:lang w:eastAsia="zh-CN"/>
        </w:rPr>
        <w:t>不是把高度的东西？后面现在的话，一想要不等我一个两分钟，我找一下我的鼠标。</w:t>
      </w:r>
    </w:p>
    <w:p w14:paraId="7344D91A" w14:textId="77777777" w:rsidR="009A1FCC" w:rsidRDefault="00E24342">
      <w:pPr>
        <w:rPr>
          <w:lang w:eastAsia="zh-CN"/>
        </w:rPr>
      </w:pPr>
      <w:r>
        <w:rPr>
          <w:lang w:eastAsia="zh-CN"/>
        </w:rPr>
        <w:t>瞿博远</w:t>
      </w:r>
      <w:r>
        <w:rPr>
          <w:lang w:eastAsia="zh-CN"/>
        </w:rPr>
        <w:t xml:space="preserve">(00:33:09): </w:t>
      </w:r>
      <w:r>
        <w:rPr>
          <w:lang w:eastAsia="zh-CN"/>
        </w:rPr>
        <w:t>好。</w:t>
      </w:r>
    </w:p>
    <w:p w14:paraId="3349A272" w14:textId="77777777" w:rsidR="009A1FCC" w:rsidRDefault="00E24342">
      <w:pPr>
        <w:rPr>
          <w:lang w:eastAsia="zh-CN"/>
        </w:rPr>
      </w:pPr>
      <w:r>
        <w:rPr>
          <w:lang w:eastAsia="zh-CN"/>
        </w:rPr>
        <w:t>吉斌</w:t>
      </w:r>
      <w:r>
        <w:rPr>
          <w:lang w:eastAsia="zh-CN"/>
        </w:rPr>
        <w:t xml:space="preserve">(00:33:39): </w:t>
      </w:r>
      <w:r>
        <w:rPr>
          <w:lang w:eastAsia="zh-CN"/>
        </w:rPr>
        <w:t>然后我要不共享一下屏幕，你看见吗现在？</w:t>
      </w:r>
    </w:p>
    <w:p w14:paraId="2AE9CDC0" w14:textId="77777777" w:rsidR="009A1FCC" w:rsidRDefault="00E24342">
      <w:pPr>
        <w:rPr>
          <w:lang w:eastAsia="zh-CN"/>
        </w:rPr>
      </w:pPr>
      <w:r>
        <w:rPr>
          <w:lang w:eastAsia="zh-CN"/>
        </w:rPr>
        <w:t>瞿博远</w:t>
      </w:r>
      <w:r>
        <w:rPr>
          <w:lang w:eastAsia="zh-CN"/>
        </w:rPr>
        <w:t xml:space="preserve">(00:33:42): </w:t>
      </w:r>
      <w:r>
        <w:rPr>
          <w:lang w:eastAsia="zh-CN"/>
        </w:rPr>
        <w:t>看得见。</w:t>
      </w:r>
    </w:p>
    <w:p w14:paraId="66870C86" w14:textId="77777777" w:rsidR="009A1FCC" w:rsidRDefault="00E24342">
      <w:pPr>
        <w:rPr>
          <w:lang w:eastAsia="zh-CN"/>
        </w:rPr>
      </w:pPr>
      <w:r>
        <w:rPr>
          <w:lang w:eastAsia="zh-CN"/>
        </w:rPr>
        <w:t>吉斌</w:t>
      </w:r>
      <w:r>
        <w:rPr>
          <w:lang w:eastAsia="zh-CN"/>
        </w:rPr>
        <w:t xml:space="preserve">(00:33:51): </w:t>
      </w:r>
      <w:r>
        <w:rPr>
          <w:lang w:eastAsia="zh-CN"/>
        </w:rPr>
        <w:t>对，就是我的项目，我当时在里面也实现了</w:t>
      </w:r>
      <w:r>
        <w:rPr>
          <w:lang w:eastAsia="zh-CN"/>
        </w:rPr>
        <w:t xml:space="preserve"> PFN </w:t>
      </w:r>
      <w:r>
        <w:rPr>
          <w:lang w:eastAsia="zh-CN"/>
        </w:rPr>
        <w:t>的工作，但是可能比较乱，我看一下我那天稍微写了一下。</w:t>
      </w:r>
    </w:p>
    <w:p w14:paraId="65F85F59" w14:textId="77777777" w:rsidR="009A1FCC" w:rsidRDefault="00E24342">
      <w:pPr>
        <w:rPr>
          <w:lang w:eastAsia="zh-CN"/>
        </w:rPr>
      </w:pPr>
      <w:r>
        <w:rPr>
          <w:lang w:eastAsia="zh-CN"/>
        </w:rPr>
        <w:t>吉斌</w:t>
      </w:r>
      <w:r>
        <w:rPr>
          <w:lang w:eastAsia="zh-CN"/>
        </w:rPr>
        <w:t xml:space="preserve">(00:34:22): </w:t>
      </w:r>
      <w:r>
        <w:rPr>
          <w:lang w:eastAsia="zh-CN"/>
        </w:rPr>
        <w:t>这个是我就是根据那个</w:t>
      </w:r>
      <w:r>
        <w:rPr>
          <w:lang w:eastAsia="zh-CN"/>
        </w:rPr>
        <w:t xml:space="preserve"> PFN </w:t>
      </w:r>
      <w:r>
        <w:rPr>
          <w:lang w:eastAsia="zh-CN"/>
        </w:rPr>
        <w:t>改改了一个东西，你看看到吗？这个地形的都一样，然后完了下面就是</w:t>
      </w:r>
      <w:r>
        <w:rPr>
          <w:lang w:eastAsia="zh-CN"/>
        </w:rPr>
        <w:t xml:space="preserve"> filter </w:t>
      </w:r>
      <w:r>
        <w:rPr>
          <w:lang w:eastAsia="zh-CN"/>
        </w:rPr>
        <w:t>这个</w:t>
      </w:r>
      <w:r>
        <w:rPr>
          <w:lang w:eastAsia="zh-CN"/>
        </w:rPr>
        <w:t xml:space="preserve"> joints </w:t>
      </w:r>
      <w:r>
        <w:rPr>
          <w:lang w:eastAsia="zh-CN"/>
        </w:rPr>
        <w:t>这个跟那个一模一样，然后不一样的地方。</w:t>
      </w:r>
    </w:p>
    <w:p w14:paraId="046EBE0A" w14:textId="77777777" w:rsidR="009A1FCC" w:rsidRDefault="00E24342">
      <w:pPr>
        <w:rPr>
          <w:lang w:eastAsia="zh-CN"/>
        </w:rPr>
      </w:pPr>
      <w:r>
        <w:rPr>
          <w:lang w:eastAsia="zh-CN"/>
        </w:rPr>
        <w:t>瞿博远</w:t>
      </w:r>
      <w:r>
        <w:rPr>
          <w:lang w:eastAsia="zh-CN"/>
        </w:rPr>
        <w:t xml:space="preserve">(00:34:42): </w:t>
      </w:r>
      <w:r>
        <w:rPr>
          <w:lang w:eastAsia="zh-CN"/>
        </w:rPr>
        <w:t>就是他这对我之前忘记提了那个</w:t>
      </w:r>
      <w:r>
        <w:rPr>
          <w:lang w:eastAsia="zh-CN"/>
        </w:rPr>
        <w:t xml:space="preserve"> filter joint </w:t>
      </w:r>
      <w:r>
        <w:rPr>
          <w:lang w:eastAsia="zh-CN"/>
        </w:rPr>
        <w:t>我看他做的。我感觉好像没什么用。</w:t>
      </w:r>
    </w:p>
    <w:p w14:paraId="277D3DE8" w14:textId="77777777" w:rsidR="009A1FCC" w:rsidRDefault="00E24342">
      <w:pPr>
        <w:rPr>
          <w:lang w:eastAsia="zh-CN"/>
        </w:rPr>
      </w:pPr>
      <w:r>
        <w:rPr>
          <w:lang w:eastAsia="zh-CN"/>
        </w:rPr>
        <w:t>吉斌</w:t>
      </w:r>
      <w:r>
        <w:rPr>
          <w:lang w:eastAsia="zh-CN"/>
        </w:rPr>
        <w:t xml:space="preserve">(00:34:45): </w:t>
      </w:r>
      <w:r>
        <w:rPr>
          <w:lang w:eastAsia="zh-CN"/>
        </w:rPr>
        <w:t>没啥用。在这个地方你去看一下</w:t>
      </w:r>
      <w:r>
        <w:rPr>
          <w:lang w:eastAsia="zh-CN"/>
        </w:rPr>
        <w:t xml:space="preserve"> deep</w:t>
      </w:r>
      <w:r>
        <w:rPr>
          <w:lang w:eastAsia="zh-CN"/>
        </w:rPr>
        <w:t>。</w:t>
      </w:r>
    </w:p>
    <w:p w14:paraId="0ABCB092" w14:textId="1A10B1D1" w:rsidR="009A1FCC" w:rsidRDefault="00E24342">
      <w:pPr>
        <w:rPr>
          <w:lang w:eastAsia="zh-CN"/>
        </w:rPr>
      </w:pPr>
      <w:r>
        <w:rPr>
          <w:lang w:eastAsia="zh-CN"/>
        </w:rPr>
        <w:t>吉斌</w:t>
      </w:r>
      <w:r>
        <w:rPr>
          <w:lang w:eastAsia="zh-CN"/>
        </w:rPr>
        <w:t xml:space="preserve">(00:35:15): </w:t>
      </w:r>
      <w:r>
        <w:rPr>
          <w:lang w:eastAsia="zh-CN"/>
        </w:rPr>
        <w:t>我用了干啥的我都忘了。稍等一下。</w:t>
      </w:r>
      <w:r w:rsidR="00DE3F56">
        <w:rPr>
          <w:rFonts w:hint="eastAsia"/>
          <w:lang w:eastAsia="zh-CN"/>
        </w:rPr>
        <w:t>p</w:t>
      </w:r>
      <w:r w:rsidR="00DE3F56">
        <w:rPr>
          <w:lang w:eastAsia="zh-CN"/>
        </w:rPr>
        <w:t>hase</w:t>
      </w:r>
      <w:r>
        <w:rPr>
          <w:lang w:eastAsia="zh-CN"/>
        </w:rPr>
        <w:t>是哪儿来的？你简单看一下</w:t>
      </w:r>
      <w:r>
        <w:rPr>
          <w:lang w:eastAsia="zh-CN"/>
        </w:rPr>
        <w:t xml:space="preserve"> D </w:t>
      </w:r>
      <w:r>
        <w:rPr>
          <w:lang w:eastAsia="zh-CN"/>
        </w:rPr>
        <w:t>今天。</w:t>
      </w:r>
    </w:p>
    <w:p w14:paraId="03CE88DD" w14:textId="77777777" w:rsidR="009A1FCC" w:rsidRDefault="00E24342">
      <w:pPr>
        <w:rPr>
          <w:lang w:eastAsia="zh-CN"/>
        </w:rPr>
      </w:pPr>
      <w:r>
        <w:rPr>
          <w:lang w:eastAsia="zh-CN"/>
        </w:rPr>
        <w:t>吉斌</w:t>
      </w:r>
      <w:r>
        <w:rPr>
          <w:lang w:eastAsia="zh-CN"/>
        </w:rPr>
        <w:t xml:space="preserve">(00:35:49): </w:t>
      </w:r>
      <w:r>
        <w:rPr>
          <w:lang w:eastAsia="zh-CN"/>
        </w:rPr>
        <w:t>你这两天简单看一下，然后完了我们来。然后我们来是用</w:t>
      </w:r>
      <w:r>
        <w:rPr>
          <w:lang w:eastAsia="zh-CN"/>
        </w:rPr>
        <w:t xml:space="preserve"> deep face </w:t>
      </w:r>
      <w:r>
        <w:rPr>
          <w:lang w:eastAsia="zh-CN"/>
        </w:rPr>
        <w:t>的方法来生成</w:t>
      </w:r>
      <w:r>
        <w:rPr>
          <w:lang w:eastAsia="zh-CN"/>
        </w:rPr>
        <w:t xml:space="preserve"> face</w:t>
      </w:r>
      <w:r>
        <w:rPr>
          <w:lang w:eastAsia="zh-CN"/>
        </w:rPr>
        <w:t>？</w:t>
      </w:r>
    </w:p>
    <w:p w14:paraId="25654620" w14:textId="77777777" w:rsidR="009A1FCC" w:rsidRDefault="00E24342">
      <w:pPr>
        <w:rPr>
          <w:lang w:eastAsia="zh-CN"/>
        </w:rPr>
      </w:pPr>
      <w:r>
        <w:rPr>
          <w:lang w:eastAsia="zh-CN"/>
        </w:rPr>
        <w:t>瞿博远</w:t>
      </w:r>
      <w:r>
        <w:rPr>
          <w:lang w:eastAsia="zh-CN"/>
        </w:rPr>
        <w:t xml:space="preserve">(00:36:25): </w:t>
      </w:r>
      <w:r>
        <w:rPr>
          <w:lang w:eastAsia="zh-CN"/>
        </w:rPr>
        <w:t>我记录一下。</w:t>
      </w:r>
    </w:p>
    <w:p w14:paraId="39400A2C" w14:textId="77777777" w:rsidR="009A1FCC" w:rsidRDefault="00E24342">
      <w:pPr>
        <w:rPr>
          <w:lang w:eastAsia="zh-CN"/>
        </w:rPr>
      </w:pPr>
      <w:r>
        <w:rPr>
          <w:lang w:eastAsia="zh-CN"/>
        </w:rPr>
        <w:t>吉斌</w:t>
      </w:r>
      <w:r>
        <w:rPr>
          <w:lang w:eastAsia="zh-CN"/>
        </w:rPr>
        <w:t xml:space="preserve">(00:36:32): </w:t>
      </w:r>
      <w:r>
        <w:rPr>
          <w:lang w:eastAsia="zh-CN"/>
        </w:rPr>
        <w:t>你今天干一些事，第一件事。看一下。</w:t>
      </w:r>
      <w:r>
        <w:rPr>
          <w:lang w:eastAsia="zh-CN"/>
        </w:rPr>
        <w:t xml:space="preserve">Deep. </w:t>
      </w:r>
      <w:r>
        <w:rPr>
          <w:lang w:eastAsia="zh-CN"/>
        </w:rPr>
        <w:t>对论文，然后我先要不简单给你介绍一下，他干一些事。</w:t>
      </w:r>
    </w:p>
    <w:p w14:paraId="68D31DF0" w14:textId="77777777" w:rsidR="009A1FCC" w:rsidRDefault="00E24342">
      <w:pPr>
        <w:rPr>
          <w:lang w:eastAsia="zh-CN"/>
        </w:rPr>
      </w:pPr>
      <w:r>
        <w:rPr>
          <w:lang w:eastAsia="zh-CN"/>
        </w:rPr>
        <w:t>吉斌</w:t>
      </w:r>
      <w:r>
        <w:rPr>
          <w:lang w:eastAsia="zh-CN"/>
        </w:rPr>
        <w:t xml:space="preserve">(00:36:57): </w:t>
      </w:r>
      <w:r>
        <w:rPr>
          <w:lang w:eastAsia="zh-CN"/>
        </w:rPr>
        <w:t>简单介绍你要回去这样的，我们先整个大概，然后后面我们如果想发论文的话，有很多方向。</w:t>
      </w:r>
    </w:p>
    <w:p w14:paraId="063065DE" w14:textId="77777777" w:rsidR="009A1FCC" w:rsidRDefault="00E24342">
      <w:pPr>
        <w:rPr>
          <w:lang w:eastAsia="zh-CN"/>
        </w:rPr>
      </w:pPr>
      <w:r>
        <w:rPr>
          <w:lang w:eastAsia="zh-CN"/>
        </w:rPr>
        <w:t>瞿博远</w:t>
      </w:r>
      <w:r>
        <w:rPr>
          <w:lang w:eastAsia="zh-CN"/>
        </w:rPr>
        <w:t xml:space="preserve">(00:37:14): </w:t>
      </w:r>
      <w:r>
        <w:rPr>
          <w:lang w:eastAsia="zh-CN"/>
        </w:rPr>
        <w:t>好。</w:t>
      </w:r>
    </w:p>
    <w:p w14:paraId="09C0BBC9" w14:textId="77777777" w:rsidR="009A1FCC" w:rsidRDefault="00E24342">
      <w:pPr>
        <w:rPr>
          <w:lang w:eastAsia="zh-CN"/>
        </w:rPr>
      </w:pPr>
      <w:r>
        <w:rPr>
          <w:lang w:eastAsia="zh-CN"/>
        </w:rPr>
        <w:t>吉斌</w:t>
      </w:r>
      <w:r>
        <w:rPr>
          <w:lang w:eastAsia="zh-CN"/>
        </w:rPr>
        <w:t xml:space="preserve">(00:37:16): </w:t>
      </w:r>
      <w:r>
        <w:rPr>
          <w:lang w:eastAsia="zh-CN"/>
        </w:rPr>
        <w:t>有很多方向都可以搞简单的有简单的搞法难的有难的搞法。看你后面。</w:t>
      </w:r>
    </w:p>
    <w:p w14:paraId="41F0C218" w14:textId="77777777" w:rsidR="009A1FCC" w:rsidRDefault="00E24342">
      <w:pPr>
        <w:rPr>
          <w:lang w:eastAsia="zh-CN"/>
        </w:rPr>
      </w:pPr>
      <w:r>
        <w:rPr>
          <w:lang w:eastAsia="zh-CN"/>
        </w:rPr>
        <w:lastRenderedPageBreak/>
        <w:t>瞿博远</w:t>
      </w:r>
      <w:r>
        <w:rPr>
          <w:lang w:eastAsia="zh-CN"/>
        </w:rPr>
        <w:t xml:space="preserve">(00:37:22): </w:t>
      </w:r>
      <w:r>
        <w:rPr>
          <w:lang w:eastAsia="zh-CN"/>
        </w:rPr>
        <w:t>对老师就是论文管理的软件，这个软件里面就是用什么推荐记录的时候需要做，读的时候需要记录哪些东西吗？</w:t>
      </w:r>
    </w:p>
    <w:p w14:paraId="4C52F5C6" w14:textId="77777777" w:rsidR="009A1FCC" w:rsidRDefault="00E24342">
      <w:pPr>
        <w:rPr>
          <w:lang w:eastAsia="zh-CN"/>
        </w:rPr>
      </w:pPr>
      <w:r>
        <w:t>吉斌</w:t>
      </w:r>
      <w:r>
        <w:t xml:space="preserve">(00:37:32): </w:t>
      </w:r>
      <w:r>
        <w:t>我其实也挺乱的，我都是按比如说</w:t>
      </w:r>
      <w:r>
        <w:t xml:space="preserve"> kinematic </w:t>
      </w:r>
      <w:r>
        <w:t>这一套，我就把</w:t>
      </w:r>
      <w:r>
        <w:t xml:space="preserve"> kinematic </w:t>
      </w:r>
      <w:r>
        <w:t>相关的论文放在这，然后</w:t>
      </w:r>
      <w:r>
        <w:t xml:space="preserve"> physics </w:t>
      </w:r>
      <w:r>
        <w:t>的就是基于物理的方法。我会把物理的一些方法放在这对，然后像这边我又分了一些，但不是很全，比如</w:t>
      </w:r>
      <w:r>
        <w:t xml:space="preserve"> ai for animation </w:t>
      </w:r>
      <w:r>
        <w:t>就是刚之前给你们推荐的那个是他们所有的工作，那我就会放这儿。</w:t>
      </w:r>
      <w:r>
        <w:rPr>
          <w:lang w:eastAsia="zh-CN"/>
        </w:rPr>
        <w:t>比如人跟物体交互的工作，我会放一些，或者说多个</w:t>
      </w:r>
      <w:r>
        <w:rPr>
          <w:lang w:eastAsia="zh-CN"/>
        </w:rPr>
        <w:t xml:space="preserve"> agent </w:t>
      </w:r>
      <w:r>
        <w:rPr>
          <w:lang w:eastAsia="zh-CN"/>
        </w:rPr>
        <w:t>去协作的工作，因为现在多人还有一些。双人的对打之类的工作会放一起，还有一些，比如什么文本到动作的生成或者是基于</w:t>
      </w:r>
      <w:r>
        <w:rPr>
          <w:lang w:eastAsia="zh-CN"/>
        </w:rPr>
        <w:t xml:space="preserve"> VR </w:t>
      </w:r>
      <w:r>
        <w:rPr>
          <w:lang w:eastAsia="zh-CN"/>
        </w:rPr>
        <w:t>的我其实记得也比较乱，你现在你就先运动学的搞一个物理的搞一个，那我估计。</w:t>
      </w:r>
    </w:p>
    <w:p w14:paraId="25AB8BB7" w14:textId="77777777" w:rsidR="009A1FCC" w:rsidRDefault="00E24342">
      <w:pPr>
        <w:rPr>
          <w:lang w:eastAsia="zh-CN"/>
        </w:rPr>
      </w:pPr>
      <w:r>
        <w:rPr>
          <w:lang w:eastAsia="zh-CN"/>
        </w:rPr>
        <w:t>瞿博远</w:t>
      </w:r>
      <w:r>
        <w:rPr>
          <w:lang w:eastAsia="zh-CN"/>
        </w:rPr>
        <w:t xml:space="preserve">(00:38:19): </w:t>
      </w:r>
      <w:r>
        <w:rPr>
          <w:lang w:eastAsia="zh-CN"/>
        </w:rPr>
        <w:t>我就现在我就先往里塞一点之后再分。</w:t>
      </w:r>
    </w:p>
    <w:p w14:paraId="411BBCB4" w14:textId="77777777" w:rsidR="009A1FCC" w:rsidRDefault="00E24342">
      <w:pPr>
        <w:rPr>
          <w:lang w:eastAsia="zh-CN"/>
        </w:rPr>
      </w:pPr>
      <w:r>
        <w:rPr>
          <w:lang w:eastAsia="zh-CN"/>
        </w:rPr>
        <w:t>吉斌</w:t>
      </w:r>
      <w:r>
        <w:rPr>
          <w:lang w:eastAsia="zh-CN"/>
        </w:rPr>
        <w:t xml:space="preserve">(00:38:24): </w:t>
      </w:r>
      <w:r>
        <w:rPr>
          <w:lang w:eastAsia="zh-CN"/>
        </w:rPr>
        <w:t>对你后面你自己慢慢的你有感觉了，你就往里面去拆分一下！</w:t>
      </w:r>
    </w:p>
    <w:p w14:paraId="60231B55" w14:textId="77777777" w:rsidR="009A1FCC" w:rsidRDefault="00E24342">
      <w:pPr>
        <w:rPr>
          <w:lang w:eastAsia="zh-CN"/>
        </w:rPr>
      </w:pPr>
      <w:r>
        <w:rPr>
          <w:lang w:eastAsia="zh-CN"/>
        </w:rPr>
        <w:t>瞿博远</w:t>
      </w:r>
      <w:r>
        <w:rPr>
          <w:lang w:eastAsia="zh-CN"/>
        </w:rPr>
        <w:t xml:space="preserve">(00:38:36): </w:t>
      </w:r>
      <w:r>
        <w:rPr>
          <w:lang w:eastAsia="zh-CN"/>
        </w:rPr>
        <w:t>这个里面就是有没有局</w:t>
      </w:r>
      <w:r>
        <w:rPr>
          <w:lang w:eastAsia="zh-CN"/>
        </w:rPr>
        <w:t>部的关键字翻译的功能？</w:t>
      </w:r>
    </w:p>
    <w:p w14:paraId="3DDC72D5" w14:textId="77777777" w:rsidR="009A1FCC" w:rsidRDefault="00E24342">
      <w:pPr>
        <w:rPr>
          <w:lang w:eastAsia="zh-CN"/>
        </w:rPr>
      </w:pPr>
      <w:r>
        <w:rPr>
          <w:lang w:eastAsia="zh-CN"/>
        </w:rPr>
        <w:t>吉斌</w:t>
      </w:r>
      <w:r>
        <w:rPr>
          <w:lang w:eastAsia="zh-CN"/>
        </w:rPr>
        <w:t xml:space="preserve">(00:38:40): </w:t>
      </w:r>
      <w:r>
        <w:rPr>
          <w:lang w:eastAsia="zh-CN"/>
        </w:rPr>
        <w:t>有你搜一下有翻译的，这不有翻译吗？这个也有翻译的，你上我忘了是你随便搜谷歌也行，还是谷歌吧，你上谷歌搜一下怎么样去翻译，加个插件很简单的。</w:t>
      </w:r>
    </w:p>
    <w:p w14:paraId="4D2E1EE2" w14:textId="77777777" w:rsidR="009A1FCC" w:rsidRDefault="00E24342">
      <w:pPr>
        <w:rPr>
          <w:lang w:eastAsia="zh-CN"/>
        </w:rPr>
      </w:pPr>
      <w:r>
        <w:rPr>
          <w:lang w:eastAsia="zh-CN"/>
        </w:rPr>
        <w:t>瞿博远</w:t>
      </w:r>
      <w:r>
        <w:rPr>
          <w:lang w:eastAsia="zh-CN"/>
        </w:rPr>
        <w:t xml:space="preserve">(00:38:46): </w:t>
      </w:r>
      <w:r>
        <w:rPr>
          <w:lang w:eastAsia="zh-CN"/>
        </w:rPr>
        <w:t>对我一般都习惯</w:t>
      </w:r>
      <w:r>
        <w:rPr>
          <w:lang w:eastAsia="zh-CN"/>
        </w:rPr>
        <w:t xml:space="preserve"> PDF</w:t>
      </w:r>
      <w:r>
        <w:rPr>
          <w:lang w:eastAsia="zh-CN"/>
        </w:rPr>
        <w:t>，因为</w:t>
      </w:r>
      <w:r>
        <w:rPr>
          <w:lang w:eastAsia="zh-CN"/>
        </w:rPr>
        <w:t xml:space="preserve"> PDF </w:t>
      </w:r>
      <w:r>
        <w:rPr>
          <w:lang w:eastAsia="zh-CN"/>
        </w:rPr>
        <w:t>直接局部关键词。</w:t>
      </w:r>
    </w:p>
    <w:p w14:paraId="7D63A535" w14:textId="77777777" w:rsidR="009A1FCC" w:rsidRDefault="00E24342">
      <w:pPr>
        <w:rPr>
          <w:lang w:eastAsia="zh-CN"/>
        </w:rPr>
      </w:pPr>
      <w:r>
        <w:rPr>
          <w:lang w:eastAsia="zh-CN"/>
        </w:rPr>
        <w:t>吉斌</w:t>
      </w:r>
      <w:r>
        <w:rPr>
          <w:lang w:eastAsia="zh-CN"/>
        </w:rPr>
        <w:t xml:space="preserve">(00:39:06): </w:t>
      </w:r>
      <w:r>
        <w:rPr>
          <w:lang w:eastAsia="zh-CN"/>
        </w:rPr>
        <w:t>对，然后他不就你看想翻就翻得出来这个工作干了一件事，它是这样的，就是我们刚才不是通过左右脚的频率得到了一个</w:t>
      </w:r>
      <w:r>
        <w:rPr>
          <w:lang w:eastAsia="zh-CN"/>
        </w:rPr>
        <w:t xml:space="preserve"> face </w:t>
      </w:r>
      <w:r>
        <w:rPr>
          <w:lang w:eastAsia="zh-CN"/>
        </w:rPr>
        <w:t>吗？</w:t>
      </w:r>
    </w:p>
    <w:p w14:paraId="72C5CBAD" w14:textId="77777777" w:rsidR="009A1FCC" w:rsidRDefault="00E24342">
      <w:pPr>
        <w:rPr>
          <w:lang w:eastAsia="zh-CN"/>
        </w:rPr>
      </w:pPr>
      <w:r>
        <w:rPr>
          <w:lang w:eastAsia="zh-CN"/>
        </w:rPr>
        <w:t>吉斌</w:t>
      </w:r>
      <w:r>
        <w:rPr>
          <w:lang w:eastAsia="zh-CN"/>
        </w:rPr>
        <w:t xml:space="preserve">(00:39:17): </w:t>
      </w:r>
      <w:r>
        <w:rPr>
          <w:lang w:eastAsia="zh-CN"/>
        </w:rPr>
        <w:t>然后</w:t>
      </w:r>
      <w:r>
        <w:rPr>
          <w:lang w:eastAsia="zh-CN"/>
        </w:rPr>
        <w:t xml:space="preserve"> face </w:t>
      </w:r>
      <w:r>
        <w:rPr>
          <w:lang w:eastAsia="zh-CN"/>
        </w:rPr>
        <w:t>就是之前的解释说它是一个动作的表征，或</w:t>
      </w:r>
      <w:r>
        <w:rPr>
          <w:lang w:eastAsia="zh-CN"/>
        </w:rPr>
        <w:t>者是相当于你像让就一个我之前给你描述的是像一个播放的一个。进度条，然后它有个问题就是你通过左右脚的话，你还是需要去进行一个。</w:t>
      </w:r>
    </w:p>
    <w:p w14:paraId="29239B91" w14:textId="77777777" w:rsidR="009A1FCC" w:rsidRDefault="00E24342">
      <w:pPr>
        <w:rPr>
          <w:lang w:eastAsia="zh-CN"/>
        </w:rPr>
      </w:pPr>
      <w:r>
        <w:rPr>
          <w:lang w:eastAsia="zh-CN"/>
        </w:rPr>
        <w:t>吉斌</w:t>
      </w:r>
      <w:r>
        <w:rPr>
          <w:lang w:eastAsia="zh-CN"/>
        </w:rPr>
        <w:t xml:space="preserve">(00:39:41): </w:t>
      </w:r>
      <w:r>
        <w:rPr>
          <w:lang w:eastAsia="zh-CN"/>
        </w:rPr>
        <w:t>手动的标注吗？它还是要手动标注的，它需要标注，比如说你要告诉他，你从多少帧开始，你是一个循环，就是你要根据。</w:t>
      </w:r>
    </w:p>
    <w:p w14:paraId="5613DCEC" w14:textId="77777777" w:rsidR="009A1FCC" w:rsidRDefault="00E24342">
      <w:pPr>
        <w:rPr>
          <w:lang w:eastAsia="zh-CN"/>
        </w:rPr>
      </w:pPr>
      <w:r>
        <w:rPr>
          <w:lang w:eastAsia="zh-CN"/>
        </w:rPr>
        <w:t>吉斌</w:t>
      </w:r>
      <w:r>
        <w:rPr>
          <w:lang w:eastAsia="zh-CN"/>
        </w:rPr>
        <w:t xml:space="preserve">(00:40:03): </w:t>
      </w:r>
      <w:r>
        <w:rPr>
          <w:lang w:eastAsia="zh-CN"/>
        </w:rPr>
        <w:t>它生成</w:t>
      </w:r>
      <w:r>
        <w:rPr>
          <w:lang w:eastAsia="zh-CN"/>
        </w:rPr>
        <w:t xml:space="preserve"> gate </w:t>
      </w:r>
      <w:r>
        <w:rPr>
          <w:lang w:eastAsia="zh-CN"/>
        </w:rPr>
        <w:t>的时候，他是手去标，比如说你多少帧到多少帧是什么样动作类型，这个没办法避免，但是</w:t>
      </w:r>
      <w:r>
        <w:rPr>
          <w:lang w:eastAsia="zh-CN"/>
        </w:rPr>
        <w:t xml:space="preserve"> footstep</w:t>
      </w:r>
      <w:r>
        <w:rPr>
          <w:lang w:eastAsia="zh-CN"/>
        </w:rPr>
        <w:t>。比如说他是看你的速度？</w:t>
      </w:r>
    </w:p>
    <w:p w14:paraId="530F1C01" w14:textId="77777777" w:rsidR="009A1FCC" w:rsidRDefault="00E24342">
      <w:pPr>
        <w:rPr>
          <w:lang w:eastAsia="zh-CN"/>
        </w:rPr>
      </w:pPr>
      <w:r>
        <w:rPr>
          <w:lang w:eastAsia="zh-CN"/>
        </w:rPr>
        <w:t>瞿博远</w:t>
      </w:r>
      <w:r>
        <w:rPr>
          <w:lang w:eastAsia="zh-CN"/>
        </w:rPr>
        <w:t xml:space="preserve">(00:40:22): first step. </w:t>
      </w:r>
      <w:r>
        <w:rPr>
          <w:lang w:eastAsia="zh-CN"/>
        </w:rPr>
        <w:t>还有速度。</w:t>
      </w:r>
    </w:p>
    <w:p w14:paraId="05B23D24" w14:textId="77777777" w:rsidR="009A1FCC" w:rsidRDefault="00E24342">
      <w:pPr>
        <w:rPr>
          <w:lang w:eastAsia="zh-CN"/>
        </w:rPr>
      </w:pPr>
      <w:r>
        <w:rPr>
          <w:lang w:eastAsia="zh-CN"/>
        </w:rPr>
        <w:t>吉斌</w:t>
      </w:r>
      <w:r>
        <w:rPr>
          <w:lang w:eastAsia="zh-CN"/>
        </w:rPr>
        <w:t>(00:</w:t>
      </w:r>
      <w:r>
        <w:rPr>
          <w:lang w:eastAsia="zh-CN"/>
        </w:rPr>
        <w:t xml:space="preserve">40:24): </w:t>
      </w:r>
      <w:r>
        <w:rPr>
          <w:lang w:eastAsia="zh-CN"/>
        </w:rPr>
        <w:t>你你你看一下，可能我说错了。就是他怎么去。</w:t>
      </w:r>
    </w:p>
    <w:p w14:paraId="21E03B56" w14:textId="77777777" w:rsidR="009A1FCC" w:rsidRDefault="00E24342">
      <w:pPr>
        <w:rPr>
          <w:lang w:eastAsia="zh-CN"/>
        </w:rPr>
      </w:pPr>
      <w:r>
        <w:rPr>
          <w:lang w:eastAsia="zh-CN"/>
        </w:rPr>
        <w:t>瞿博远</w:t>
      </w:r>
      <w:r>
        <w:rPr>
          <w:lang w:eastAsia="zh-CN"/>
        </w:rPr>
        <w:t xml:space="preserve">(00:40:30): what step </w:t>
      </w:r>
      <w:r>
        <w:rPr>
          <w:lang w:eastAsia="zh-CN"/>
        </w:rPr>
        <w:t>我记得是它每就每一个都是</w:t>
      </w:r>
      <w:r>
        <w:rPr>
          <w:lang w:eastAsia="zh-CN"/>
        </w:rPr>
        <w:t>11</w:t>
      </w:r>
      <w:r>
        <w:rPr>
          <w:lang w:eastAsia="zh-CN"/>
        </w:rPr>
        <w:t>个一个周期，它标的都是每一个周期。</w:t>
      </w:r>
    </w:p>
    <w:p w14:paraId="325120FE" w14:textId="77777777" w:rsidR="009A1FCC" w:rsidRDefault="00E24342">
      <w:pPr>
        <w:rPr>
          <w:lang w:eastAsia="zh-CN"/>
        </w:rPr>
      </w:pPr>
      <w:r>
        <w:rPr>
          <w:lang w:eastAsia="zh-CN"/>
        </w:rPr>
        <w:t>吉斌</w:t>
      </w:r>
      <w:r>
        <w:rPr>
          <w:lang w:eastAsia="zh-CN"/>
        </w:rPr>
        <w:t xml:space="preserve">(00:40:35): </w:t>
      </w:r>
      <w:r>
        <w:rPr>
          <w:lang w:eastAsia="zh-CN"/>
        </w:rPr>
        <w:t>对它是左脚是开始，右脚是结束，左脚脚是零，右脚是</w:t>
      </w:r>
      <w:r>
        <w:rPr>
          <w:lang w:eastAsia="zh-CN"/>
        </w:rPr>
        <w:t xml:space="preserve"> pi</w:t>
      </w:r>
      <w:r>
        <w:rPr>
          <w:lang w:eastAsia="zh-CN"/>
        </w:rPr>
        <w:t>，然后下一帧的就是它是两列？</w:t>
      </w:r>
    </w:p>
    <w:p w14:paraId="6D6B8670" w14:textId="77777777" w:rsidR="009A1FCC" w:rsidRDefault="00E24342">
      <w:pPr>
        <w:rPr>
          <w:lang w:eastAsia="zh-CN"/>
        </w:rPr>
      </w:pPr>
      <w:r>
        <w:rPr>
          <w:lang w:eastAsia="zh-CN"/>
        </w:rPr>
        <w:lastRenderedPageBreak/>
        <w:t>瞿博远</w:t>
      </w:r>
      <w:r>
        <w:rPr>
          <w:lang w:eastAsia="zh-CN"/>
        </w:rPr>
        <w:t xml:space="preserve">(00:40:46): </w:t>
      </w:r>
      <w:r>
        <w:rPr>
          <w:lang w:eastAsia="zh-CN"/>
        </w:rPr>
        <w:t>速度表。</w:t>
      </w:r>
    </w:p>
    <w:p w14:paraId="5111728B" w14:textId="77777777" w:rsidR="009A1FCC" w:rsidRDefault="00E24342">
      <w:pPr>
        <w:rPr>
          <w:lang w:eastAsia="zh-CN"/>
        </w:rPr>
      </w:pPr>
      <w:r>
        <w:rPr>
          <w:lang w:eastAsia="zh-CN"/>
        </w:rPr>
        <w:t>吉斌</w:t>
      </w:r>
      <w:r>
        <w:rPr>
          <w:lang w:eastAsia="zh-CN"/>
        </w:rPr>
        <w:t xml:space="preserve">(00:40:47): </w:t>
      </w:r>
      <w:r>
        <w:rPr>
          <w:lang w:eastAsia="zh-CN"/>
        </w:rPr>
        <w:t>那它是怎么标出来的，它是不是根据速度标的？你你看一下你我不一定说的对，但是你自己也要仔细看一下，不就那几个代码吗？不这周。</w:t>
      </w:r>
    </w:p>
    <w:p w14:paraId="25642214" w14:textId="77777777" w:rsidR="009A1FCC" w:rsidRDefault="00E24342">
      <w:pPr>
        <w:rPr>
          <w:lang w:eastAsia="zh-CN"/>
        </w:rPr>
      </w:pPr>
      <w:r>
        <w:rPr>
          <w:lang w:eastAsia="zh-CN"/>
        </w:rPr>
        <w:t>瞿博远</w:t>
      </w:r>
      <w:r>
        <w:rPr>
          <w:lang w:eastAsia="zh-CN"/>
        </w:rPr>
        <w:t xml:space="preserve">(00:41:06): </w:t>
      </w:r>
      <w:r>
        <w:rPr>
          <w:lang w:eastAsia="zh-CN"/>
        </w:rPr>
        <w:t>我看一下它根据什么标。</w:t>
      </w:r>
    </w:p>
    <w:p w14:paraId="0D7C1C1B" w14:textId="77777777" w:rsidR="009A1FCC" w:rsidRDefault="00E24342">
      <w:pPr>
        <w:rPr>
          <w:lang w:eastAsia="zh-CN"/>
        </w:rPr>
      </w:pPr>
      <w:r>
        <w:rPr>
          <w:lang w:eastAsia="zh-CN"/>
        </w:rPr>
        <w:t>瞿博远</w:t>
      </w:r>
      <w:r>
        <w:rPr>
          <w:lang w:eastAsia="zh-CN"/>
        </w:rPr>
        <w:t xml:space="preserve">(00:41:41): </w:t>
      </w:r>
      <w:r>
        <w:rPr>
          <w:lang w:eastAsia="zh-CN"/>
        </w:rPr>
        <w:t>是根据</w:t>
      </w:r>
      <w:r>
        <w:rPr>
          <w:lang w:eastAsia="zh-CN"/>
        </w:rPr>
        <w:t xml:space="preserve"> speed </w:t>
      </w:r>
      <w:r>
        <w:rPr>
          <w:lang w:eastAsia="zh-CN"/>
        </w:rPr>
        <w:t>表这个意思。</w:t>
      </w:r>
    </w:p>
    <w:p w14:paraId="6D4EEC2E" w14:textId="77777777" w:rsidR="009A1FCC" w:rsidRDefault="00E24342">
      <w:pPr>
        <w:rPr>
          <w:lang w:eastAsia="zh-CN"/>
        </w:rPr>
      </w:pPr>
      <w:r>
        <w:rPr>
          <w:lang w:eastAsia="zh-CN"/>
        </w:rPr>
        <w:t>瞿博远</w:t>
      </w:r>
      <w:r>
        <w:rPr>
          <w:lang w:eastAsia="zh-CN"/>
        </w:rPr>
        <w:t xml:space="preserve">(00:41:46): </w:t>
      </w:r>
      <w:r>
        <w:rPr>
          <w:lang w:eastAsia="zh-CN"/>
        </w:rPr>
        <w:t>速度。</w:t>
      </w:r>
    </w:p>
    <w:p w14:paraId="07C79FA5" w14:textId="77777777" w:rsidR="009A1FCC" w:rsidRDefault="00E24342">
      <w:pPr>
        <w:rPr>
          <w:lang w:eastAsia="zh-CN"/>
        </w:rPr>
      </w:pPr>
      <w:r>
        <w:rPr>
          <w:lang w:eastAsia="zh-CN"/>
        </w:rPr>
        <w:t>吉斌</w:t>
      </w:r>
      <w:r>
        <w:rPr>
          <w:lang w:eastAsia="zh-CN"/>
        </w:rPr>
        <w:t xml:space="preserve">(00:41:53): </w:t>
      </w:r>
      <w:r>
        <w:rPr>
          <w:lang w:eastAsia="zh-CN"/>
        </w:rPr>
        <w:t>很简单你哪只脚为零了，它不就代表着脚着地了吗？是不是。</w:t>
      </w:r>
    </w:p>
    <w:p w14:paraId="10442508" w14:textId="77777777" w:rsidR="009A1FCC" w:rsidRDefault="00E24342">
      <w:pPr>
        <w:rPr>
          <w:lang w:eastAsia="zh-CN"/>
        </w:rPr>
      </w:pPr>
      <w:r>
        <w:rPr>
          <w:lang w:eastAsia="zh-CN"/>
        </w:rPr>
        <w:t>吉斌</w:t>
      </w:r>
      <w:r>
        <w:rPr>
          <w:lang w:eastAsia="zh-CN"/>
        </w:rPr>
        <w:t xml:space="preserve">(00:42:19): </w:t>
      </w:r>
      <w:r>
        <w:rPr>
          <w:lang w:eastAsia="zh-CN"/>
        </w:rPr>
        <w:t>你看一下，相当于算简单的了，那可能后面你还有一些复杂的事情需要去做这种标注，就比如说。</w:t>
      </w:r>
    </w:p>
    <w:p w14:paraId="214D5E34" w14:textId="77777777" w:rsidR="009A1FCC" w:rsidRDefault="00E24342">
      <w:pPr>
        <w:rPr>
          <w:lang w:eastAsia="zh-CN"/>
        </w:rPr>
      </w:pPr>
      <w:r>
        <w:rPr>
          <w:lang w:eastAsia="zh-CN"/>
        </w:rPr>
        <w:t>瞿博远</w:t>
      </w:r>
      <w:r>
        <w:rPr>
          <w:lang w:eastAsia="zh-CN"/>
        </w:rPr>
        <w:t xml:space="preserve">(00:42:19): </w:t>
      </w:r>
      <w:r>
        <w:rPr>
          <w:lang w:eastAsia="zh-CN"/>
        </w:rPr>
        <w:t>对</w:t>
      </w:r>
      <w:r>
        <w:rPr>
          <w:lang w:eastAsia="zh-CN"/>
        </w:rPr>
        <w:t>的对。</w:t>
      </w:r>
    </w:p>
    <w:p w14:paraId="3023B082" w14:textId="77777777" w:rsidR="009A1FCC" w:rsidRDefault="00E24342">
      <w:pPr>
        <w:rPr>
          <w:lang w:eastAsia="zh-CN"/>
        </w:rPr>
      </w:pPr>
      <w:r>
        <w:rPr>
          <w:lang w:eastAsia="zh-CN"/>
        </w:rPr>
        <w:t>吉斌</w:t>
      </w:r>
      <w:r>
        <w:rPr>
          <w:lang w:eastAsia="zh-CN"/>
        </w:rPr>
        <w:t xml:space="preserve">(00:42:33): </w:t>
      </w:r>
      <w:r>
        <w:rPr>
          <w:lang w:eastAsia="zh-CN"/>
        </w:rPr>
        <w:t>交互的时候，然后完了，他觉得这种方法有点太笨了，就是你要根据左右脚吗？你要看这个脚是否接触，然后是否达到某个速度阈值。你去判断这个角它着地了没着地，然后完了你再去用代码处理完了之后得到。他觉得这个方法是不是很好，他怎么做，他做一个改进就用我干脆我就。</w:t>
      </w:r>
    </w:p>
    <w:p w14:paraId="643726DE" w14:textId="77777777" w:rsidR="009A1FCC" w:rsidRDefault="00E24342">
      <w:pPr>
        <w:rPr>
          <w:lang w:eastAsia="zh-CN"/>
        </w:rPr>
      </w:pPr>
      <w:r>
        <w:rPr>
          <w:lang w:eastAsia="zh-CN"/>
        </w:rPr>
        <w:t>吉斌</w:t>
      </w:r>
      <w:r>
        <w:rPr>
          <w:lang w:eastAsia="zh-CN"/>
        </w:rPr>
        <w:t xml:space="preserve">(00:43:11): </w:t>
      </w:r>
      <w:r>
        <w:rPr>
          <w:lang w:eastAsia="zh-CN"/>
        </w:rPr>
        <w:t>不用分是否叫静止？因为你之前那个方法需要检测到左右脚是否静止？</w:t>
      </w:r>
    </w:p>
    <w:p w14:paraId="32DB02F8" w14:textId="77777777" w:rsidR="009A1FCC" w:rsidRDefault="00E24342">
      <w:pPr>
        <w:rPr>
          <w:lang w:eastAsia="zh-CN"/>
        </w:rPr>
      </w:pPr>
      <w:r>
        <w:rPr>
          <w:lang w:eastAsia="zh-CN"/>
        </w:rPr>
        <w:t>吉斌</w:t>
      </w:r>
      <w:r>
        <w:rPr>
          <w:lang w:eastAsia="zh-CN"/>
        </w:rPr>
        <w:t xml:space="preserve">(00:43:25): </w:t>
      </w:r>
      <w:r>
        <w:rPr>
          <w:lang w:eastAsia="zh-CN"/>
        </w:rPr>
        <w:t>现在干脆他就把所有身体的速度</w:t>
      </w:r>
      <w:r>
        <w:rPr>
          <w:lang w:eastAsia="zh-CN"/>
        </w:rPr>
        <w:t xml:space="preserve"> O </w:t>
      </w:r>
      <w:r>
        <w:rPr>
          <w:lang w:eastAsia="zh-CN"/>
        </w:rPr>
        <w:t>作为输入，然后它通过神经网络去学习到一个特征，就是它根据一个网络学习到</w:t>
      </w:r>
      <w:r>
        <w:rPr>
          <w:lang w:eastAsia="zh-CN"/>
        </w:rPr>
        <w:t>一个特征，然后特征就是。相当于是你运动信息的一个表征，你先不用管它是什么东西，然后它有了这个特征之后，它会去把它强行的周期化。</w:t>
      </w:r>
    </w:p>
    <w:p w14:paraId="170DA249" w14:textId="77777777" w:rsidR="009A1FCC" w:rsidRDefault="00E24342">
      <w:pPr>
        <w:rPr>
          <w:lang w:eastAsia="zh-CN"/>
        </w:rPr>
      </w:pPr>
      <w:r>
        <w:rPr>
          <w:lang w:eastAsia="zh-CN"/>
        </w:rPr>
        <w:t>瞿博远</w:t>
      </w:r>
      <w:r>
        <w:rPr>
          <w:lang w:eastAsia="zh-CN"/>
        </w:rPr>
        <w:t xml:space="preserve">(00:43:57): </w:t>
      </w:r>
      <w:r>
        <w:rPr>
          <w:lang w:eastAsia="zh-CN"/>
        </w:rPr>
        <w:t>信号处理吗？</w:t>
      </w:r>
    </w:p>
    <w:p w14:paraId="01179B39" w14:textId="77777777" w:rsidR="009A1FCC" w:rsidRDefault="00E24342">
      <w:pPr>
        <w:rPr>
          <w:lang w:eastAsia="zh-CN"/>
        </w:rPr>
      </w:pPr>
      <w:r>
        <w:rPr>
          <w:lang w:eastAsia="zh-CN"/>
        </w:rPr>
        <w:t>吉斌</w:t>
      </w:r>
      <w:r>
        <w:rPr>
          <w:lang w:eastAsia="zh-CN"/>
        </w:rPr>
        <w:t xml:space="preserve">(00:43:57): </w:t>
      </w:r>
      <w:r>
        <w:rPr>
          <w:lang w:eastAsia="zh-CN"/>
        </w:rPr>
        <w:t>你学过信号系统吗？就这种东西，什么傅立叶变换这种东西你总知道吧，比如</w:t>
      </w:r>
      <w:r>
        <w:rPr>
          <w:lang w:eastAsia="zh-CN"/>
        </w:rPr>
        <w:t xml:space="preserve"> L </w:t>
      </w:r>
      <w:r>
        <w:rPr>
          <w:lang w:eastAsia="zh-CN"/>
        </w:rPr>
        <w:t>就是你处理完之后的东西，他希望变得周期性。</w:t>
      </w:r>
    </w:p>
    <w:p w14:paraId="01AA7EE0" w14:textId="77777777" w:rsidR="009A1FCC" w:rsidRDefault="00E24342">
      <w:pPr>
        <w:rPr>
          <w:lang w:eastAsia="zh-CN"/>
        </w:rPr>
      </w:pPr>
      <w:r>
        <w:rPr>
          <w:lang w:eastAsia="zh-CN"/>
        </w:rPr>
        <w:t>瞿博远</w:t>
      </w:r>
      <w:r>
        <w:rPr>
          <w:lang w:eastAsia="zh-CN"/>
        </w:rPr>
        <w:t xml:space="preserve">(00:44:04): </w:t>
      </w:r>
      <w:r>
        <w:rPr>
          <w:lang w:eastAsia="zh-CN"/>
        </w:rPr>
        <w:t>没怎么学过，我就是有的名词我知道。</w:t>
      </w:r>
    </w:p>
    <w:p w14:paraId="04D20E74" w14:textId="77777777" w:rsidR="009A1FCC" w:rsidRDefault="00E24342">
      <w:pPr>
        <w:rPr>
          <w:lang w:eastAsia="zh-CN"/>
        </w:rPr>
      </w:pPr>
      <w:r>
        <w:rPr>
          <w:lang w:eastAsia="zh-CN"/>
        </w:rPr>
        <w:t>吉斌</w:t>
      </w:r>
      <w:r>
        <w:rPr>
          <w:lang w:eastAsia="zh-CN"/>
        </w:rPr>
        <w:t xml:space="preserve">(00:44:17): </w:t>
      </w:r>
      <w:r>
        <w:rPr>
          <w:lang w:eastAsia="zh-CN"/>
        </w:rPr>
        <w:t>他怎么样把</w:t>
      </w:r>
      <w:r>
        <w:rPr>
          <w:lang w:eastAsia="zh-CN"/>
        </w:rPr>
        <w:t xml:space="preserve"> a </w:t>
      </w:r>
      <w:r>
        <w:rPr>
          <w:lang w:eastAsia="zh-CN"/>
        </w:rPr>
        <w:t>变的周期性，就是想把</w:t>
      </w:r>
      <w:r>
        <w:rPr>
          <w:lang w:eastAsia="zh-CN"/>
        </w:rPr>
        <w:t xml:space="preserve"> L </w:t>
      </w:r>
      <w:r>
        <w:rPr>
          <w:lang w:eastAsia="zh-CN"/>
        </w:rPr>
        <w:t>用一些正弦的函数来表征行，相当于你想你</w:t>
      </w:r>
      <w:r>
        <w:rPr>
          <w:lang w:eastAsia="zh-CN"/>
        </w:rPr>
        <w:t xml:space="preserve"> X </w:t>
      </w:r>
      <w:r>
        <w:rPr>
          <w:lang w:eastAsia="zh-CN"/>
        </w:rPr>
        <w:t>输入，然后经过</w:t>
      </w:r>
      <w:r>
        <w:rPr>
          <w:lang w:eastAsia="zh-CN"/>
        </w:rPr>
        <w:t>神经网络得到了刚刚那个</w:t>
      </w:r>
      <w:r>
        <w:rPr>
          <w:lang w:eastAsia="zh-CN"/>
        </w:rPr>
        <w:t xml:space="preserve"> L</w:t>
      </w:r>
      <w:r>
        <w:rPr>
          <w:lang w:eastAsia="zh-CN"/>
        </w:rPr>
        <w:t>？</w:t>
      </w:r>
    </w:p>
    <w:p w14:paraId="0981242A" w14:textId="77777777" w:rsidR="009A1FCC" w:rsidRDefault="00E24342">
      <w:pPr>
        <w:rPr>
          <w:lang w:eastAsia="zh-CN"/>
        </w:rPr>
      </w:pPr>
      <w:r>
        <w:rPr>
          <w:lang w:eastAsia="zh-CN"/>
        </w:rPr>
        <w:t>瞿博远</w:t>
      </w:r>
      <w:r>
        <w:rPr>
          <w:lang w:eastAsia="zh-CN"/>
        </w:rPr>
        <w:t xml:space="preserve">(00:44:26): </w:t>
      </w:r>
      <w:r>
        <w:rPr>
          <w:lang w:eastAsia="zh-CN"/>
        </w:rPr>
        <w:t>去拟合出来。</w:t>
      </w:r>
    </w:p>
    <w:p w14:paraId="3A5503F2" w14:textId="77777777" w:rsidR="009A1FCC" w:rsidRDefault="00E24342">
      <w:pPr>
        <w:rPr>
          <w:lang w:eastAsia="zh-CN"/>
        </w:rPr>
      </w:pPr>
      <w:r>
        <w:rPr>
          <w:lang w:eastAsia="zh-CN"/>
        </w:rPr>
        <w:t>吉斌</w:t>
      </w:r>
      <w:r>
        <w:rPr>
          <w:lang w:eastAsia="zh-CN"/>
        </w:rPr>
        <w:t xml:space="preserve">(00:44:35): </w:t>
      </w:r>
      <w:r>
        <w:rPr>
          <w:lang w:eastAsia="zh-CN"/>
        </w:rPr>
        <w:t>然后这个</w:t>
      </w:r>
      <w:r>
        <w:rPr>
          <w:lang w:eastAsia="zh-CN"/>
        </w:rPr>
        <w:t xml:space="preserve"> L </w:t>
      </w:r>
      <w:r>
        <w:rPr>
          <w:lang w:eastAsia="zh-CN"/>
        </w:rPr>
        <w:t>你是没有办法来约束他的，那怎么办？你希望把你，然后这时候你是希望</w:t>
      </w:r>
      <w:r>
        <w:rPr>
          <w:lang w:eastAsia="zh-CN"/>
        </w:rPr>
        <w:t xml:space="preserve"> L </w:t>
      </w:r>
      <w:r>
        <w:rPr>
          <w:lang w:eastAsia="zh-CN"/>
        </w:rPr>
        <w:t>变成一个正弦函数，就像它这画的一样，所以它这个叫</w:t>
      </w:r>
      <w:r>
        <w:rPr>
          <w:lang w:eastAsia="zh-CN"/>
        </w:rPr>
        <w:t xml:space="preserve"> L</w:t>
      </w:r>
      <w:r>
        <w:rPr>
          <w:lang w:eastAsia="zh-CN"/>
        </w:rPr>
        <w:t>。</w:t>
      </w:r>
    </w:p>
    <w:p w14:paraId="6A852D7E" w14:textId="77777777" w:rsidR="009A1FCC" w:rsidRDefault="00E24342">
      <w:pPr>
        <w:rPr>
          <w:lang w:eastAsia="zh-CN"/>
        </w:rPr>
      </w:pPr>
      <w:r>
        <w:rPr>
          <w:lang w:eastAsia="zh-CN"/>
        </w:rPr>
        <w:lastRenderedPageBreak/>
        <w:t>吉斌</w:t>
      </w:r>
      <w:r>
        <w:rPr>
          <w:lang w:eastAsia="zh-CN"/>
        </w:rPr>
        <w:t xml:space="preserve">(00:44:50): </w:t>
      </w:r>
      <w:r>
        <w:rPr>
          <w:lang w:eastAsia="zh-CN"/>
        </w:rPr>
        <w:t>然后它会通过一个叫快速复列变换的方式，然后他会把这个</w:t>
      </w:r>
      <w:r>
        <w:rPr>
          <w:lang w:eastAsia="zh-CN"/>
        </w:rPr>
        <w:t xml:space="preserve"> L </w:t>
      </w:r>
      <w:r>
        <w:rPr>
          <w:lang w:eastAsia="zh-CN"/>
        </w:rPr>
        <w:t>变的正余弦函数化就是正弦函数跟余弦函数就是同一个东西，只是它的相位。有差别？</w:t>
      </w:r>
    </w:p>
    <w:p w14:paraId="122F2A58" w14:textId="77777777" w:rsidR="009A1FCC" w:rsidRDefault="00E24342">
      <w:pPr>
        <w:rPr>
          <w:lang w:eastAsia="zh-CN"/>
        </w:rPr>
      </w:pPr>
      <w:r>
        <w:rPr>
          <w:lang w:eastAsia="zh-CN"/>
        </w:rPr>
        <w:t>吉斌</w:t>
      </w:r>
      <w:r>
        <w:rPr>
          <w:lang w:eastAsia="zh-CN"/>
        </w:rPr>
        <w:t xml:space="preserve">(00:45:06): </w:t>
      </w:r>
      <w:r>
        <w:rPr>
          <w:lang w:eastAsia="zh-CN"/>
        </w:rPr>
        <w:t>所以他就把</w:t>
      </w:r>
      <w:r>
        <w:rPr>
          <w:lang w:eastAsia="zh-CN"/>
        </w:rPr>
        <w:t xml:space="preserve"> L </w:t>
      </w:r>
      <w:r>
        <w:rPr>
          <w:lang w:eastAsia="zh-CN"/>
        </w:rPr>
        <w:t>变成了这种周期性的样子就变得很。比如说，然后他为了能够提取到更</w:t>
      </w:r>
      <w:r>
        <w:rPr>
          <w:lang w:eastAsia="zh-CN"/>
        </w:rPr>
        <w:t>多的周期性的特征，他就用五个。用五条正弦函数来表征全身动作的相位。然后有了这个相位信息之后，他希望通过相位信息能够反推出原来的动作，它这又有一个神经网络就会得到</w:t>
      </w:r>
      <w:r>
        <w:rPr>
          <w:lang w:eastAsia="zh-CN"/>
        </w:rPr>
        <w:t xml:space="preserve"> Y</w:t>
      </w:r>
      <w:r>
        <w:rPr>
          <w:lang w:eastAsia="zh-CN"/>
        </w:rPr>
        <w:t>，然后他的训练过程就是希望。输出的动作能够完全的重建出原来动作。我们来看看这个地方就是这个</w:t>
      </w:r>
      <w:r>
        <w:rPr>
          <w:lang w:eastAsia="zh-CN"/>
        </w:rPr>
        <w:t xml:space="preserve"> X </w:t>
      </w:r>
      <w:r>
        <w:rPr>
          <w:lang w:eastAsia="zh-CN"/>
        </w:rPr>
        <w:t>就是我们的输入，就你把它想象成就我们刚才</w:t>
      </w:r>
      <w:r>
        <w:rPr>
          <w:lang w:eastAsia="zh-CN"/>
        </w:rPr>
        <w:t xml:space="preserve"> generated </w:t>
      </w:r>
      <w:r>
        <w:rPr>
          <w:lang w:eastAsia="zh-CN"/>
        </w:rPr>
        <w:t>的那个代码？</w:t>
      </w:r>
    </w:p>
    <w:p w14:paraId="36783734" w14:textId="77777777" w:rsidR="009A1FCC" w:rsidRDefault="00E24342">
      <w:pPr>
        <w:rPr>
          <w:lang w:eastAsia="zh-CN"/>
        </w:rPr>
      </w:pPr>
      <w:r>
        <w:rPr>
          <w:lang w:eastAsia="zh-CN"/>
        </w:rPr>
        <w:t>吉斌</w:t>
      </w:r>
      <w:r>
        <w:rPr>
          <w:lang w:eastAsia="zh-CN"/>
        </w:rPr>
        <w:t xml:space="preserve">(00:46:00): </w:t>
      </w:r>
      <w:r>
        <w:rPr>
          <w:lang w:eastAsia="zh-CN"/>
        </w:rPr>
        <w:t>它先通过一个编码器。就</w:t>
      </w:r>
      <w:r>
        <w:rPr>
          <w:lang w:eastAsia="zh-CN"/>
        </w:rPr>
        <w:t xml:space="preserve"> encoder </w:t>
      </w:r>
      <w:r>
        <w:rPr>
          <w:lang w:eastAsia="zh-CN"/>
        </w:rPr>
        <w:t>就是相当于过神经网络，它得到了一个</w:t>
      </w:r>
      <w:r>
        <w:rPr>
          <w:lang w:eastAsia="zh-CN"/>
        </w:rPr>
        <w:t xml:space="preserve"> L</w:t>
      </w:r>
      <w:r>
        <w:rPr>
          <w:lang w:eastAsia="zh-CN"/>
        </w:rPr>
        <w:t>？</w:t>
      </w:r>
    </w:p>
    <w:p w14:paraId="3CEA9970" w14:textId="77777777" w:rsidR="009A1FCC" w:rsidRDefault="00E24342">
      <w:pPr>
        <w:rPr>
          <w:lang w:eastAsia="zh-CN"/>
        </w:rPr>
      </w:pPr>
      <w:r>
        <w:rPr>
          <w:lang w:eastAsia="zh-CN"/>
        </w:rPr>
        <w:t>瞿博远</w:t>
      </w:r>
      <w:r>
        <w:rPr>
          <w:lang w:eastAsia="zh-CN"/>
        </w:rPr>
        <w:t xml:space="preserve">(00:46:05): </w:t>
      </w:r>
      <w:r>
        <w:rPr>
          <w:lang w:eastAsia="zh-CN"/>
        </w:rPr>
        <w:t>对。</w:t>
      </w:r>
    </w:p>
    <w:p w14:paraId="0F0D2579" w14:textId="77777777" w:rsidR="009A1FCC" w:rsidRDefault="00E24342">
      <w:pPr>
        <w:rPr>
          <w:lang w:eastAsia="zh-CN"/>
        </w:rPr>
      </w:pPr>
      <w:r>
        <w:rPr>
          <w:lang w:eastAsia="zh-CN"/>
        </w:rPr>
        <w:t>吉斌</w:t>
      </w:r>
      <w:r>
        <w:rPr>
          <w:lang w:eastAsia="zh-CN"/>
        </w:rPr>
        <w:t xml:space="preserve">(00:46:09): </w:t>
      </w:r>
      <w:r>
        <w:rPr>
          <w:lang w:eastAsia="zh-CN"/>
        </w:rPr>
        <w:t>然</w:t>
      </w:r>
      <w:r>
        <w:rPr>
          <w:lang w:eastAsia="zh-CN"/>
        </w:rPr>
        <w:t>后这个</w:t>
      </w:r>
      <w:r>
        <w:rPr>
          <w:lang w:eastAsia="zh-CN"/>
        </w:rPr>
        <w:t xml:space="preserve"> L</w:t>
      </w:r>
      <w:r>
        <w:rPr>
          <w:lang w:eastAsia="zh-CN"/>
        </w:rPr>
        <w:t>，他希望通过就是郑于贤来表征它，你想它会得到一系列的正余弦函数的参数。就表征一个正弦函数不是通过它的</w:t>
      </w:r>
      <w:r>
        <w:rPr>
          <w:lang w:eastAsia="zh-CN"/>
        </w:rPr>
        <w:t xml:space="preserve"> amplitude </w:t>
      </w:r>
      <w:r>
        <w:rPr>
          <w:lang w:eastAsia="zh-CN"/>
        </w:rPr>
        <w:t>就是看到没</w:t>
      </w:r>
      <w:r>
        <w:rPr>
          <w:lang w:eastAsia="zh-CN"/>
        </w:rPr>
        <w:t xml:space="preserve"> a </w:t>
      </w:r>
      <w:r>
        <w:rPr>
          <w:lang w:eastAsia="zh-CN"/>
        </w:rPr>
        <w:t>乘？</w:t>
      </w:r>
    </w:p>
    <w:p w14:paraId="066346E3" w14:textId="77777777" w:rsidR="009A1FCC" w:rsidRDefault="00E24342">
      <w:pPr>
        <w:rPr>
          <w:lang w:eastAsia="zh-CN"/>
        </w:rPr>
      </w:pPr>
      <w:r>
        <w:rPr>
          <w:lang w:eastAsia="zh-CN"/>
        </w:rPr>
        <w:t>瞿博远</w:t>
      </w:r>
      <w:r>
        <w:rPr>
          <w:lang w:eastAsia="zh-CN"/>
        </w:rPr>
        <w:t xml:space="preserve">(00:46:29): </w:t>
      </w:r>
      <w:r>
        <w:rPr>
          <w:lang w:eastAsia="zh-CN"/>
        </w:rPr>
        <w:t>他振幅频率和？</w:t>
      </w:r>
    </w:p>
    <w:p w14:paraId="29A32139" w14:textId="77777777" w:rsidR="009A1FCC" w:rsidRDefault="00E24342">
      <w:pPr>
        <w:rPr>
          <w:lang w:eastAsia="zh-CN"/>
        </w:rPr>
      </w:pPr>
      <w:r>
        <w:rPr>
          <w:lang w:eastAsia="zh-CN"/>
        </w:rPr>
        <w:t>吉斌</w:t>
      </w:r>
      <w:r>
        <w:rPr>
          <w:lang w:eastAsia="zh-CN"/>
        </w:rPr>
        <w:t xml:space="preserve">(00:46:32): </w:t>
      </w:r>
      <w:r>
        <w:rPr>
          <w:lang w:eastAsia="zh-CN"/>
        </w:rPr>
        <w:t>它就相当于怎么，那你怎么样去得到</w:t>
      </w:r>
      <w:r>
        <w:rPr>
          <w:lang w:eastAsia="zh-CN"/>
        </w:rPr>
        <w:t xml:space="preserve"> AFBS </w:t>
      </w:r>
      <w:r>
        <w:rPr>
          <w:lang w:eastAsia="zh-CN"/>
        </w:rPr>
        <w:t>就通过快速复列变化。他就做了这么一件事。</w:t>
      </w:r>
    </w:p>
    <w:p w14:paraId="723E485E" w14:textId="77777777" w:rsidR="009A1FCC" w:rsidRDefault="00E24342">
      <w:pPr>
        <w:rPr>
          <w:lang w:eastAsia="zh-CN"/>
        </w:rPr>
      </w:pPr>
      <w:r>
        <w:rPr>
          <w:lang w:eastAsia="zh-CN"/>
        </w:rPr>
        <w:t>吉斌</w:t>
      </w:r>
      <w:r>
        <w:rPr>
          <w:lang w:eastAsia="zh-CN"/>
        </w:rPr>
        <w:t xml:space="preserve">(00:46:45): </w:t>
      </w:r>
      <w:r>
        <w:rPr>
          <w:lang w:eastAsia="zh-CN"/>
        </w:rPr>
        <w:t>然后快速复列变换，你就可以经通过这个</w:t>
      </w:r>
      <w:r>
        <w:rPr>
          <w:lang w:eastAsia="zh-CN"/>
        </w:rPr>
        <w:t xml:space="preserve"> L </w:t>
      </w:r>
      <w:r>
        <w:rPr>
          <w:lang w:eastAsia="zh-CN"/>
        </w:rPr>
        <w:t>去提取出它其中的一些相位的一些特征出来。怎么提取的，我先不说你要后面你后面自己再去研究！其实就是做正交化，如果它俩方向一致就是一</w:t>
      </w:r>
      <w:r>
        <w:rPr>
          <w:lang w:eastAsia="zh-CN"/>
        </w:rPr>
        <w:t>不一致，就是零。然后通过这种方式，它就可以提取出它这个信号。</w:t>
      </w:r>
      <w:r>
        <w:rPr>
          <w:lang w:eastAsia="zh-CN"/>
        </w:rPr>
        <w:t xml:space="preserve">L </w:t>
      </w:r>
      <w:r>
        <w:rPr>
          <w:lang w:eastAsia="zh-CN"/>
        </w:rPr>
        <w:t>这个信号当中蕴含的所有的周期性的一个特征出来。然后有了这个特征，相当于它就是你想要的那个相位懂，因为我们刚才做那个左右脚步，不就是想提取出一个周期性的一个相位出来吗？</w:t>
      </w:r>
    </w:p>
    <w:p w14:paraId="5A6B34FC" w14:textId="77777777" w:rsidR="009A1FCC" w:rsidRDefault="00E24342">
      <w:pPr>
        <w:rPr>
          <w:lang w:eastAsia="zh-CN"/>
        </w:rPr>
      </w:pPr>
      <w:r>
        <w:rPr>
          <w:lang w:eastAsia="zh-CN"/>
        </w:rPr>
        <w:t>吉斌</w:t>
      </w:r>
      <w:r>
        <w:rPr>
          <w:lang w:eastAsia="zh-CN"/>
        </w:rPr>
        <w:t xml:space="preserve">(00:47:49): </w:t>
      </w:r>
      <w:r>
        <w:rPr>
          <w:lang w:eastAsia="zh-CN"/>
        </w:rPr>
        <w:t>然后现在你相当于已经有了这个东西，然后完了你要网络要训练相当于你的网络，现在给你一个</w:t>
      </w:r>
      <w:r>
        <w:rPr>
          <w:lang w:eastAsia="zh-CN"/>
        </w:rPr>
        <w:t xml:space="preserve"> X</w:t>
      </w:r>
      <w:r>
        <w:rPr>
          <w:lang w:eastAsia="zh-CN"/>
        </w:rPr>
        <w:t>，它输出了一个</w:t>
      </w:r>
      <w:r>
        <w:rPr>
          <w:lang w:eastAsia="zh-CN"/>
        </w:rPr>
        <w:t xml:space="preserve"> L</w:t>
      </w:r>
      <w:r>
        <w:rPr>
          <w:lang w:eastAsia="zh-CN"/>
        </w:rPr>
        <w:t>，然后这个</w:t>
      </w:r>
      <w:r>
        <w:rPr>
          <w:lang w:eastAsia="zh-CN"/>
        </w:rPr>
        <w:t xml:space="preserve"> L </w:t>
      </w:r>
      <w:r>
        <w:rPr>
          <w:lang w:eastAsia="zh-CN"/>
        </w:rPr>
        <w:t>又被你用这个方法给拟合了一下？然后你怎么来证明这个</w:t>
      </w:r>
      <w:r>
        <w:rPr>
          <w:lang w:eastAsia="zh-CN"/>
        </w:rPr>
        <w:t xml:space="preserve"> L hat </w:t>
      </w:r>
      <w:r>
        <w:rPr>
          <w:lang w:eastAsia="zh-CN"/>
        </w:rPr>
        <w:t>就是帽子</w:t>
      </w:r>
      <w:r>
        <w:rPr>
          <w:lang w:eastAsia="zh-CN"/>
        </w:rPr>
        <w:t xml:space="preserve"> hat L hat </w:t>
      </w:r>
      <w:r>
        <w:rPr>
          <w:lang w:eastAsia="zh-CN"/>
        </w:rPr>
        <w:t>是正确的，你要让它看看能不能通过它来恢复出你的输入的</w:t>
      </w:r>
      <w:r>
        <w:rPr>
          <w:lang w:eastAsia="zh-CN"/>
        </w:rPr>
        <w:t xml:space="preserve"> X</w:t>
      </w:r>
      <w:r>
        <w:rPr>
          <w:lang w:eastAsia="zh-CN"/>
        </w:rPr>
        <w:t>。</w:t>
      </w:r>
    </w:p>
    <w:p w14:paraId="5DDC84AE" w14:textId="77777777" w:rsidR="009A1FCC" w:rsidRDefault="00E24342">
      <w:pPr>
        <w:rPr>
          <w:lang w:eastAsia="zh-CN"/>
        </w:rPr>
      </w:pPr>
      <w:r>
        <w:rPr>
          <w:lang w:eastAsia="zh-CN"/>
        </w:rPr>
        <w:t>吉斌</w:t>
      </w:r>
      <w:r>
        <w:rPr>
          <w:lang w:eastAsia="zh-CN"/>
        </w:rPr>
        <w:t xml:space="preserve">(00:48:18): </w:t>
      </w:r>
      <w:r>
        <w:rPr>
          <w:lang w:eastAsia="zh-CN"/>
        </w:rPr>
        <w:t>懂了吗？然后你的</w:t>
      </w:r>
      <w:r>
        <w:rPr>
          <w:lang w:eastAsia="zh-CN"/>
        </w:rPr>
        <w:t xml:space="preserve"> loss loss function </w:t>
      </w:r>
      <w:r>
        <w:rPr>
          <w:lang w:eastAsia="zh-CN"/>
        </w:rPr>
        <w:t>就是你的损失函数就是看这个</w:t>
      </w:r>
      <w:r>
        <w:rPr>
          <w:lang w:eastAsia="zh-CN"/>
        </w:rPr>
        <w:t xml:space="preserve"> X </w:t>
      </w:r>
      <w:r>
        <w:rPr>
          <w:lang w:eastAsia="zh-CN"/>
        </w:rPr>
        <w:t>跟</w:t>
      </w:r>
      <w:r>
        <w:rPr>
          <w:lang w:eastAsia="zh-CN"/>
        </w:rPr>
        <w:t xml:space="preserve"> Y </w:t>
      </w:r>
      <w:r>
        <w:rPr>
          <w:lang w:eastAsia="zh-CN"/>
        </w:rPr>
        <w:t>之间的差，如果它们的差很小，就证明你提取出来的那个相位信息是准确的。</w:t>
      </w:r>
    </w:p>
    <w:p w14:paraId="6FDAFEF2" w14:textId="77777777" w:rsidR="009A1FCC" w:rsidRDefault="00E24342">
      <w:pPr>
        <w:rPr>
          <w:lang w:eastAsia="zh-CN"/>
        </w:rPr>
      </w:pPr>
      <w:r>
        <w:rPr>
          <w:lang w:eastAsia="zh-CN"/>
        </w:rPr>
        <w:t>吉斌</w:t>
      </w:r>
      <w:r>
        <w:rPr>
          <w:lang w:eastAsia="zh-CN"/>
        </w:rPr>
        <w:t xml:space="preserve">(00:48:33): </w:t>
      </w:r>
      <w:r>
        <w:rPr>
          <w:lang w:eastAsia="zh-CN"/>
        </w:rPr>
        <w:t>有没有点感觉，我先给你简单讲一下，然后你再仔细看一下！</w:t>
      </w:r>
    </w:p>
    <w:p w14:paraId="3F736DCB" w14:textId="77777777" w:rsidR="009A1FCC" w:rsidRDefault="00E24342">
      <w:pPr>
        <w:rPr>
          <w:lang w:eastAsia="zh-CN"/>
        </w:rPr>
      </w:pPr>
      <w:r>
        <w:rPr>
          <w:lang w:eastAsia="zh-CN"/>
        </w:rPr>
        <w:t>吉斌</w:t>
      </w:r>
      <w:r>
        <w:rPr>
          <w:lang w:eastAsia="zh-CN"/>
        </w:rPr>
        <w:t xml:space="preserve">(00:48:44): </w:t>
      </w:r>
      <w:r>
        <w:rPr>
          <w:lang w:eastAsia="zh-CN"/>
        </w:rPr>
        <w:t>所以就这么着，他训练出来了一个相位，然后就不用像刚才那么呆了，就是刚才你是不是得左右脚先采集它的到底是左脚哪一针，左脚着地，哪一针右脚着地？</w:t>
      </w:r>
    </w:p>
    <w:p w14:paraId="4A47E388" w14:textId="77777777" w:rsidR="009A1FCC" w:rsidRDefault="00E24342">
      <w:pPr>
        <w:rPr>
          <w:lang w:eastAsia="zh-CN"/>
        </w:rPr>
      </w:pPr>
      <w:r>
        <w:rPr>
          <w:lang w:eastAsia="zh-CN"/>
        </w:rPr>
        <w:t>瞿博远</w:t>
      </w:r>
      <w:r>
        <w:rPr>
          <w:lang w:eastAsia="zh-CN"/>
        </w:rPr>
        <w:t xml:space="preserve">(00:48:58): </w:t>
      </w:r>
      <w:r>
        <w:rPr>
          <w:lang w:eastAsia="zh-CN"/>
        </w:rPr>
        <w:t>对。</w:t>
      </w:r>
    </w:p>
    <w:p w14:paraId="42F0A9A1" w14:textId="77777777" w:rsidR="009A1FCC" w:rsidRDefault="00E24342">
      <w:pPr>
        <w:rPr>
          <w:lang w:eastAsia="zh-CN"/>
        </w:rPr>
      </w:pPr>
      <w:r>
        <w:rPr>
          <w:lang w:eastAsia="zh-CN"/>
        </w:rPr>
        <w:lastRenderedPageBreak/>
        <w:t>吉斌</w:t>
      </w:r>
      <w:r>
        <w:rPr>
          <w:lang w:eastAsia="zh-CN"/>
        </w:rPr>
        <w:t xml:space="preserve">(00:48:59): </w:t>
      </w:r>
      <w:r>
        <w:rPr>
          <w:lang w:eastAsia="zh-CN"/>
        </w:rPr>
        <w:t>完了你再根据来从零到二派不停的重复零到二派，然后完了你再去得到你的</w:t>
      </w:r>
      <w:r>
        <w:rPr>
          <w:lang w:eastAsia="zh-CN"/>
        </w:rPr>
        <w:t xml:space="preserve"> face</w:t>
      </w:r>
      <w:r>
        <w:rPr>
          <w:lang w:eastAsia="zh-CN"/>
        </w:rPr>
        <w:t>？</w:t>
      </w:r>
    </w:p>
    <w:p w14:paraId="25A85B6F" w14:textId="77777777" w:rsidR="009A1FCC" w:rsidRDefault="00E24342">
      <w:pPr>
        <w:rPr>
          <w:lang w:eastAsia="zh-CN"/>
        </w:rPr>
      </w:pPr>
      <w:r>
        <w:rPr>
          <w:lang w:eastAsia="zh-CN"/>
        </w:rPr>
        <w:t>瞿博远</w:t>
      </w:r>
      <w:r>
        <w:rPr>
          <w:lang w:eastAsia="zh-CN"/>
        </w:rPr>
        <w:t xml:space="preserve">(00:49:12): </w:t>
      </w:r>
      <w:r>
        <w:rPr>
          <w:lang w:eastAsia="zh-CN"/>
        </w:rPr>
        <w:t>对。</w:t>
      </w:r>
    </w:p>
    <w:p w14:paraId="46C871EA" w14:textId="77777777" w:rsidR="009A1FCC" w:rsidRDefault="00E24342">
      <w:pPr>
        <w:rPr>
          <w:lang w:eastAsia="zh-CN"/>
        </w:rPr>
      </w:pPr>
      <w:r>
        <w:rPr>
          <w:lang w:eastAsia="zh-CN"/>
        </w:rPr>
        <w:t>吉斌</w:t>
      </w:r>
      <w:r>
        <w:rPr>
          <w:lang w:eastAsia="zh-CN"/>
        </w:rPr>
        <w:t xml:space="preserve">(00:49:13): </w:t>
      </w:r>
      <w:r>
        <w:rPr>
          <w:lang w:eastAsia="zh-CN"/>
        </w:rPr>
        <w:t>然后现在就可以以一种无监督的方式得到你的</w:t>
      </w:r>
      <w:r>
        <w:rPr>
          <w:lang w:eastAsia="zh-CN"/>
        </w:rPr>
        <w:t xml:space="preserve"> face</w:t>
      </w:r>
      <w:r>
        <w:rPr>
          <w:lang w:eastAsia="zh-CN"/>
        </w:rPr>
        <w:t>，就是让网络自己去训练出来一个</w:t>
      </w:r>
      <w:r>
        <w:rPr>
          <w:lang w:eastAsia="zh-CN"/>
        </w:rPr>
        <w:t xml:space="preserve"> face </w:t>
      </w:r>
      <w:r>
        <w:rPr>
          <w:lang w:eastAsia="zh-CN"/>
        </w:rPr>
        <w:t>就好，就输入</w:t>
      </w:r>
      <w:r>
        <w:rPr>
          <w:lang w:eastAsia="zh-CN"/>
        </w:rPr>
        <w:t xml:space="preserve"> X</w:t>
      </w:r>
      <w:r>
        <w:rPr>
          <w:lang w:eastAsia="zh-CN"/>
        </w:rPr>
        <w:t>，然后输出。</w:t>
      </w:r>
      <w:r>
        <w:rPr>
          <w:lang w:eastAsia="zh-CN"/>
        </w:rPr>
        <w:t xml:space="preserve">YY </w:t>
      </w:r>
      <w:r>
        <w:rPr>
          <w:lang w:eastAsia="zh-CN"/>
        </w:rPr>
        <w:t>就是网络输入了，然后网络先编码成</w:t>
      </w:r>
      <w:r>
        <w:rPr>
          <w:lang w:eastAsia="zh-CN"/>
        </w:rPr>
        <w:t xml:space="preserve"> L</w:t>
      </w:r>
      <w:r>
        <w:rPr>
          <w:lang w:eastAsia="zh-CN"/>
        </w:rPr>
        <w:t xml:space="preserve"> L </w:t>
      </w:r>
      <w:r>
        <w:rPr>
          <w:lang w:eastAsia="zh-CN"/>
        </w:rPr>
        <w:t>再通过快速复列变换得到</w:t>
      </w:r>
      <w:r>
        <w:rPr>
          <w:lang w:eastAsia="zh-CN"/>
        </w:rPr>
        <w:t xml:space="preserve"> AFBS </w:t>
      </w:r>
      <w:r>
        <w:rPr>
          <w:lang w:eastAsia="zh-CN"/>
        </w:rPr>
        <w:t>这些信号，然后用这些信号。</w:t>
      </w:r>
    </w:p>
    <w:p w14:paraId="12C6E784" w14:textId="77777777" w:rsidR="009A1FCC" w:rsidRDefault="00E24342">
      <w:pPr>
        <w:rPr>
          <w:lang w:eastAsia="zh-CN"/>
        </w:rPr>
      </w:pPr>
      <w:r>
        <w:rPr>
          <w:lang w:eastAsia="zh-CN"/>
        </w:rPr>
        <w:t>吉斌</w:t>
      </w:r>
      <w:r>
        <w:rPr>
          <w:lang w:eastAsia="zh-CN"/>
        </w:rPr>
        <w:t xml:space="preserve">(00:49:37): </w:t>
      </w:r>
      <w:r>
        <w:rPr>
          <w:lang w:eastAsia="zh-CN"/>
        </w:rPr>
        <w:t>组成的正弦函数作为</w:t>
      </w:r>
      <w:r>
        <w:rPr>
          <w:lang w:eastAsia="zh-CN"/>
        </w:rPr>
        <w:t xml:space="preserve"> L</w:t>
      </w:r>
      <w:r>
        <w:rPr>
          <w:lang w:eastAsia="zh-CN"/>
        </w:rPr>
        <w:t>，然后用</w:t>
      </w:r>
      <w:r>
        <w:rPr>
          <w:lang w:eastAsia="zh-CN"/>
        </w:rPr>
        <w:t xml:space="preserve"> L hat </w:t>
      </w:r>
      <w:r>
        <w:rPr>
          <w:lang w:eastAsia="zh-CN"/>
        </w:rPr>
        <w:t>作为输入，再度根据一个网络输出</w:t>
      </w:r>
      <w:r>
        <w:rPr>
          <w:lang w:eastAsia="zh-CN"/>
        </w:rPr>
        <w:t xml:space="preserve"> Y</w:t>
      </w:r>
      <w:r>
        <w:rPr>
          <w:lang w:eastAsia="zh-CN"/>
        </w:rPr>
        <w:t>，然后希望这个</w:t>
      </w:r>
      <w:r>
        <w:rPr>
          <w:lang w:eastAsia="zh-CN"/>
        </w:rPr>
        <w:t xml:space="preserve"> Y </w:t>
      </w:r>
      <w:r>
        <w:rPr>
          <w:lang w:eastAsia="zh-CN"/>
        </w:rPr>
        <w:t>能跟</w:t>
      </w:r>
      <w:r>
        <w:rPr>
          <w:lang w:eastAsia="zh-CN"/>
        </w:rPr>
        <w:t xml:space="preserve"> X </w:t>
      </w:r>
      <w:r>
        <w:rPr>
          <w:lang w:eastAsia="zh-CN"/>
        </w:rPr>
        <w:t>尽量的接近。没问题，然后通过这个方式，它就会得到一个</w:t>
      </w:r>
      <w:r>
        <w:rPr>
          <w:lang w:eastAsia="zh-CN"/>
        </w:rPr>
        <w:t xml:space="preserve"> L</w:t>
      </w:r>
      <w:r>
        <w:rPr>
          <w:lang w:eastAsia="zh-CN"/>
        </w:rPr>
        <w:t>，然后也会得到一个</w:t>
      </w:r>
      <w:r>
        <w:rPr>
          <w:lang w:eastAsia="zh-CN"/>
        </w:rPr>
        <w:t xml:space="preserve"> AFB</w:t>
      </w:r>
      <w:r>
        <w:rPr>
          <w:lang w:eastAsia="zh-CN"/>
        </w:rPr>
        <w:t>，然后有了</w:t>
      </w:r>
      <w:r>
        <w:rPr>
          <w:lang w:eastAsia="zh-CN"/>
        </w:rPr>
        <w:t xml:space="preserve"> AFB </w:t>
      </w:r>
      <w:r>
        <w:rPr>
          <w:lang w:eastAsia="zh-CN"/>
        </w:rPr>
        <w:t>之后它就可以。</w:t>
      </w:r>
    </w:p>
    <w:p w14:paraId="73AC6DB2" w14:textId="77777777" w:rsidR="009A1FCC" w:rsidRDefault="00E24342">
      <w:pPr>
        <w:rPr>
          <w:lang w:eastAsia="zh-CN"/>
        </w:rPr>
      </w:pPr>
      <w:r>
        <w:rPr>
          <w:lang w:eastAsia="zh-CN"/>
        </w:rPr>
        <w:t>瞿博远</w:t>
      </w:r>
      <w:r>
        <w:rPr>
          <w:lang w:eastAsia="zh-CN"/>
        </w:rPr>
        <w:t xml:space="preserve">(00:49:51): </w:t>
      </w:r>
      <w:r>
        <w:rPr>
          <w:lang w:eastAsia="zh-CN"/>
        </w:rPr>
        <w:t>没问题。</w:t>
      </w:r>
    </w:p>
    <w:p w14:paraId="38F92F17" w14:textId="77777777" w:rsidR="009A1FCC" w:rsidRDefault="00E24342">
      <w:pPr>
        <w:rPr>
          <w:lang w:eastAsia="zh-CN"/>
        </w:rPr>
      </w:pPr>
      <w:r>
        <w:rPr>
          <w:lang w:eastAsia="zh-CN"/>
        </w:rPr>
        <w:t>吉斌</w:t>
      </w:r>
      <w:r>
        <w:rPr>
          <w:lang w:eastAsia="zh-CN"/>
        </w:rPr>
        <w:t xml:space="preserve">(00:50:01): </w:t>
      </w:r>
      <w:r>
        <w:rPr>
          <w:lang w:eastAsia="zh-CN"/>
        </w:rPr>
        <w:t>得到它的一个相位，它是基于</w:t>
      </w:r>
      <w:r>
        <w:rPr>
          <w:lang w:eastAsia="zh-CN"/>
        </w:rPr>
        <w:t xml:space="preserve"> AS</w:t>
      </w:r>
      <w:r>
        <w:rPr>
          <w:lang w:eastAsia="zh-CN"/>
        </w:rPr>
        <w:t>，就刚才不是</w:t>
      </w:r>
      <w:r>
        <w:rPr>
          <w:lang w:eastAsia="zh-CN"/>
        </w:rPr>
        <w:t xml:space="preserve"> afb s4</w:t>
      </w:r>
      <w:r>
        <w:rPr>
          <w:lang w:eastAsia="zh-CN"/>
        </w:rPr>
        <w:t>个参数，通过它。</w:t>
      </w:r>
    </w:p>
    <w:p w14:paraId="4A904EB6" w14:textId="77777777" w:rsidR="009A1FCC" w:rsidRDefault="00E24342">
      <w:pPr>
        <w:rPr>
          <w:lang w:eastAsia="zh-CN"/>
        </w:rPr>
      </w:pPr>
      <w:r>
        <w:rPr>
          <w:lang w:eastAsia="zh-CN"/>
        </w:rPr>
        <w:t>吉斌</w:t>
      </w:r>
      <w:r>
        <w:rPr>
          <w:lang w:eastAsia="zh-CN"/>
        </w:rPr>
        <w:t xml:space="preserve">(00:50:13): </w:t>
      </w:r>
      <w:r>
        <w:rPr>
          <w:lang w:eastAsia="zh-CN"/>
        </w:rPr>
        <w:t>来提取出相位，这个</w:t>
      </w:r>
      <w:r>
        <w:rPr>
          <w:lang w:eastAsia="zh-CN"/>
        </w:rPr>
        <w:t>就是你跟着刚才我们左右脚相位同一个东西就是同一个我所谓的同一个东西是说它就是相位？有点绕？</w:t>
      </w:r>
    </w:p>
    <w:p w14:paraId="1D286F4A" w14:textId="77777777" w:rsidR="009A1FCC" w:rsidRDefault="00E24342">
      <w:pPr>
        <w:rPr>
          <w:lang w:eastAsia="zh-CN"/>
        </w:rPr>
      </w:pPr>
      <w:r>
        <w:rPr>
          <w:lang w:eastAsia="zh-CN"/>
        </w:rPr>
        <w:t>瞿博远</w:t>
      </w:r>
      <w:r>
        <w:rPr>
          <w:lang w:eastAsia="zh-CN"/>
        </w:rPr>
        <w:t xml:space="preserve">(00:50:30): </w:t>
      </w:r>
      <w:r>
        <w:rPr>
          <w:lang w:eastAsia="zh-CN"/>
        </w:rPr>
        <w:t>等于说它自动的去生成了一下相位。</w:t>
      </w:r>
    </w:p>
    <w:p w14:paraId="33423530" w14:textId="77777777" w:rsidR="009A1FCC" w:rsidRDefault="00E24342">
      <w:pPr>
        <w:rPr>
          <w:lang w:eastAsia="zh-CN"/>
        </w:rPr>
      </w:pPr>
      <w:r>
        <w:rPr>
          <w:lang w:eastAsia="zh-CN"/>
        </w:rPr>
        <w:t>吉斌</w:t>
      </w:r>
      <w:r>
        <w:rPr>
          <w:lang w:eastAsia="zh-CN"/>
        </w:rPr>
        <w:t xml:space="preserve">(00:50:34): </w:t>
      </w:r>
      <w:r>
        <w:rPr>
          <w:lang w:eastAsia="zh-CN"/>
        </w:rPr>
        <w:t>对自动的生成了一个相位，然后这相位也不一定是周期动作的，它也可以是一些跳舞这种非周期动作的，反正效果确实挺好的。反正通过这个方式你就可以无监督的，或者说不用像刚才那么麻烦的得到一个相位出来。你就去就是</w:t>
      </w:r>
      <w:r>
        <w:rPr>
          <w:lang w:eastAsia="zh-CN"/>
        </w:rPr>
        <w:t xml:space="preserve"> deep face</w:t>
      </w:r>
      <w:r>
        <w:rPr>
          <w:lang w:eastAsia="zh-CN"/>
        </w:rPr>
        <w:t>，它就相当于把</w:t>
      </w:r>
      <w:r>
        <w:rPr>
          <w:lang w:eastAsia="zh-CN"/>
        </w:rPr>
        <w:t xml:space="preserve"> PF </w:t>
      </w:r>
      <w:r>
        <w:rPr>
          <w:lang w:eastAsia="zh-CN"/>
        </w:rPr>
        <w:t>那套东西给改了，我们就拿那套，我们先生成一个。</w:t>
      </w:r>
      <w:r>
        <w:rPr>
          <w:lang w:eastAsia="zh-CN"/>
        </w:rPr>
        <w:t xml:space="preserve">PFN </w:t>
      </w:r>
      <w:r>
        <w:rPr>
          <w:lang w:eastAsia="zh-CN"/>
        </w:rPr>
        <w:t>加</w:t>
      </w:r>
      <w:r>
        <w:rPr>
          <w:lang w:eastAsia="zh-CN"/>
        </w:rPr>
        <w:t xml:space="preserve"> deep face </w:t>
      </w:r>
      <w:r>
        <w:rPr>
          <w:lang w:eastAsia="zh-CN"/>
        </w:rPr>
        <w:t>的一个效</w:t>
      </w:r>
      <w:r>
        <w:rPr>
          <w:lang w:eastAsia="zh-CN"/>
        </w:rPr>
        <w:t>果。然后我们把它给导入到里面。形成一个完整的项目！</w:t>
      </w:r>
    </w:p>
    <w:p w14:paraId="0DFF3AF9" w14:textId="77777777" w:rsidR="009A1FCC" w:rsidRDefault="00E24342">
      <w:pPr>
        <w:rPr>
          <w:lang w:eastAsia="zh-CN"/>
        </w:rPr>
      </w:pPr>
      <w:r>
        <w:rPr>
          <w:lang w:eastAsia="zh-CN"/>
        </w:rPr>
        <w:t>瞿博远</w:t>
      </w:r>
      <w:r>
        <w:rPr>
          <w:lang w:eastAsia="zh-CN"/>
        </w:rPr>
        <w:t xml:space="preserve">(00:51:29): </w:t>
      </w:r>
      <w:r>
        <w:rPr>
          <w:lang w:eastAsia="zh-CN"/>
        </w:rPr>
        <w:t>它所有的每每一帧的代表它</w:t>
      </w:r>
      <w:r>
        <w:rPr>
          <w:lang w:eastAsia="zh-CN"/>
        </w:rPr>
        <w:t xml:space="preserve"> P </w:t>
      </w:r>
      <w:r>
        <w:rPr>
          <w:lang w:eastAsia="zh-CN"/>
        </w:rPr>
        <w:t>就从都是用这个方法重新的去生成。</w:t>
      </w:r>
    </w:p>
    <w:p w14:paraId="13860F58" w14:textId="77777777" w:rsidR="009A1FCC" w:rsidRDefault="00E24342">
      <w:pPr>
        <w:rPr>
          <w:lang w:eastAsia="zh-CN"/>
        </w:rPr>
      </w:pPr>
      <w:r>
        <w:rPr>
          <w:lang w:eastAsia="zh-CN"/>
        </w:rPr>
        <w:t>吉斌</w:t>
      </w:r>
      <w:r>
        <w:rPr>
          <w:lang w:eastAsia="zh-CN"/>
        </w:rPr>
        <w:t xml:space="preserve">(00:51:38): </w:t>
      </w:r>
      <w:r>
        <w:rPr>
          <w:lang w:eastAsia="zh-CN"/>
        </w:rPr>
        <w:t>它里面有一点绕，就是你看到你是输入了</w:t>
      </w:r>
      <w:r>
        <w:rPr>
          <w:lang w:eastAsia="zh-CN"/>
        </w:rPr>
        <w:t xml:space="preserve"> X </w:t>
      </w:r>
      <w:r>
        <w:rPr>
          <w:lang w:eastAsia="zh-CN"/>
        </w:rPr>
        <w:t>然后得到了一个放到神经网络，它不写了吗？</w:t>
      </w:r>
      <w:r>
        <w:rPr>
          <w:lang w:eastAsia="zh-CN"/>
        </w:rPr>
        <w:t xml:space="preserve">convolution </w:t>
      </w:r>
      <w:r>
        <w:rPr>
          <w:lang w:eastAsia="zh-CN"/>
        </w:rPr>
        <w:t>卷积？</w:t>
      </w:r>
    </w:p>
    <w:p w14:paraId="19074EE1" w14:textId="77777777" w:rsidR="009A1FCC" w:rsidRDefault="00E24342">
      <w:pPr>
        <w:rPr>
          <w:lang w:eastAsia="zh-CN"/>
        </w:rPr>
      </w:pPr>
      <w:r>
        <w:rPr>
          <w:lang w:eastAsia="zh-CN"/>
        </w:rPr>
        <w:t>瞿博远</w:t>
      </w:r>
      <w:r>
        <w:rPr>
          <w:lang w:eastAsia="zh-CN"/>
        </w:rPr>
        <w:t xml:space="preserve">(00:51:49): </w:t>
      </w:r>
      <w:r>
        <w:rPr>
          <w:lang w:eastAsia="zh-CN"/>
        </w:rPr>
        <w:t>对。</w:t>
      </w:r>
    </w:p>
    <w:p w14:paraId="4869D226" w14:textId="77777777" w:rsidR="009A1FCC" w:rsidRDefault="00E24342">
      <w:pPr>
        <w:rPr>
          <w:lang w:eastAsia="zh-CN"/>
        </w:rPr>
      </w:pPr>
      <w:r>
        <w:rPr>
          <w:lang w:eastAsia="zh-CN"/>
        </w:rPr>
        <w:t>吉斌</w:t>
      </w:r>
      <w:r>
        <w:rPr>
          <w:lang w:eastAsia="zh-CN"/>
        </w:rPr>
        <w:t xml:space="preserve">(00:51:49): </w:t>
      </w:r>
      <w:r>
        <w:rPr>
          <w:lang w:eastAsia="zh-CN"/>
        </w:rPr>
        <w:t>然后得到了</w:t>
      </w:r>
      <w:r>
        <w:rPr>
          <w:lang w:eastAsia="zh-CN"/>
        </w:rPr>
        <w:t xml:space="preserve"> L</w:t>
      </w:r>
      <w:r>
        <w:rPr>
          <w:lang w:eastAsia="zh-CN"/>
        </w:rPr>
        <w:t>？</w:t>
      </w:r>
      <w:r>
        <w:rPr>
          <w:lang w:eastAsia="zh-CN"/>
        </w:rPr>
        <w:t xml:space="preserve">L </w:t>
      </w:r>
      <w:r>
        <w:rPr>
          <w:lang w:eastAsia="zh-CN"/>
        </w:rPr>
        <w:t>然后这边叫参数化，什么意思，把用</w:t>
      </w:r>
      <w:r>
        <w:rPr>
          <w:lang w:eastAsia="zh-CN"/>
        </w:rPr>
        <w:t xml:space="preserve"> L </w:t>
      </w:r>
      <w:r>
        <w:rPr>
          <w:lang w:eastAsia="zh-CN"/>
        </w:rPr>
        <w:t>用那个</w:t>
      </w:r>
      <w:r>
        <w:rPr>
          <w:lang w:eastAsia="zh-CN"/>
        </w:rPr>
        <w:t xml:space="preserve"> FABS </w:t>
      </w:r>
      <w:r>
        <w:rPr>
          <w:lang w:eastAsia="zh-CN"/>
        </w:rPr>
        <w:t>得到了这个</w:t>
      </w:r>
      <w:r>
        <w:rPr>
          <w:lang w:eastAsia="zh-CN"/>
        </w:rPr>
        <w:t xml:space="preserve"> L hat </w:t>
      </w:r>
      <w:r>
        <w:rPr>
          <w:lang w:eastAsia="zh-CN"/>
        </w:rPr>
        <w:t>来表征这个</w:t>
      </w:r>
      <w:r>
        <w:rPr>
          <w:lang w:eastAsia="zh-CN"/>
        </w:rPr>
        <w:t xml:space="preserve"> L</w:t>
      </w:r>
      <w:r>
        <w:rPr>
          <w:lang w:eastAsia="zh-CN"/>
        </w:rPr>
        <w:t>，或者说你和这个</w:t>
      </w:r>
      <w:r>
        <w:rPr>
          <w:lang w:eastAsia="zh-CN"/>
        </w:rPr>
        <w:t xml:space="preserve"> L </w:t>
      </w:r>
      <w:r>
        <w:rPr>
          <w:lang w:eastAsia="zh-CN"/>
        </w:rPr>
        <w:t>就跟我们。有一个曲线，或</w:t>
      </w:r>
      <w:r>
        <w:rPr>
          <w:lang w:eastAsia="zh-CN"/>
        </w:rPr>
        <w:t>者是有一些点你用</w:t>
      </w:r>
      <w:r>
        <w:rPr>
          <w:lang w:eastAsia="zh-CN"/>
        </w:rPr>
        <w:t xml:space="preserve"> Y </w:t>
      </w:r>
      <w:r>
        <w:rPr>
          <w:lang w:eastAsia="zh-CN"/>
        </w:rPr>
        <w:t>等于</w:t>
      </w:r>
      <w:r>
        <w:rPr>
          <w:lang w:eastAsia="zh-CN"/>
        </w:rPr>
        <w:t xml:space="preserve"> ax </w:t>
      </w:r>
      <w:r>
        <w:rPr>
          <w:lang w:eastAsia="zh-CN"/>
        </w:rPr>
        <w:t>加</w:t>
      </w:r>
      <w:r>
        <w:rPr>
          <w:lang w:eastAsia="zh-CN"/>
        </w:rPr>
        <w:t xml:space="preserve"> B </w:t>
      </w:r>
      <w:r>
        <w:rPr>
          <w:lang w:eastAsia="zh-CN"/>
        </w:rPr>
        <w:t>来，你和它是一样的，你懂吧！</w:t>
      </w:r>
    </w:p>
    <w:p w14:paraId="1EAFCF6D" w14:textId="77777777" w:rsidR="009A1FCC" w:rsidRDefault="00E24342">
      <w:pPr>
        <w:rPr>
          <w:lang w:eastAsia="zh-CN"/>
        </w:rPr>
      </w:pPr>
      <w:r>
        <w:rPr>
          <w:lang w:eastAsia="zh-CN"/>
        </w:rPr>
        <w:t>瞿博远</w:t>
      </w:r>
      <w:r>
        <w:rPr>
          <w:lang w:eastAsia="zh-CN"/>
        </w:rPr>
        <w:t xml:space="preserve">(00:52:18): </w:t>
      </w:r>
      <w:r>
        <w:rPr>
          <w:lang w:eastAsia="zh-CN"/>
        </w:rPr>
        <w:t>我知道。</w:t>
      </w:r>
    </w:p>
    <w:p w14:paraId="59B55759" w14:textId="77777777" w:rsidR="009A1FCC" w:rsidRDefault="00E24342">
      <w:pPr>
        <w:rPr>
          <w:lang w:eastAsia="zh-CN"/>
        </w:rPr>
      </w:pPr>
      <w:r>
        <w:rPr>
          <w:lang w:eastAsia="zh-CN"/>
        </w:rPr>
        <w:t>吉斌</w:t>
      </w:r>
      <w:r>
        <w:rPr>
          <w:lang w:eastAsia="zh-CN"/>
        </w:rPr>
        <w:t xml:space="preserve">(00:52:19): </w:t>
      </w:r>
      <w:r>
        <w:rPr>
          <w:lang w:eastAsia="zh-CN"/>
        </w:rPr>
        <w:t>然后完了，你再把这个</w:t>
      </w:r>
      <w:r>
        <w:rPr>
          <w:lang w:eastAsia="zh-CN"/>
        </w:rPr>
        <w:t xml:space="preserve"> L hat </w:t>
      </w:r>
      <w:r>
        <w:rPr>
          <w:lang w:eastAsia="zh-CN"/>
        </w:rPr>
        <w:t>给还原回原来的这个</w:t>
      </w:r>
      <w:r>
        <w:rPr>
          <w:lang w:eastAsia="zh-CN"/>
        </w:rPr>
        <w:t xml:space="preserve"> motion </w:t>
      </w:r>
      <w:r>
        <w:rPr>
          <w:lang w:eastAsia="zh-CN"/>
        </w:rPr>
        <w:t>也是用一个神经网络来做的，所以这里叫反卷积反。看懂了很简单的一个东西，有了这个</w:t>
      </w:r>
      <w:r>
        <w:rPr>
          <w:lang w:eastAsia="zh-CN"/>
        </w:rPr>
        <w:t xml:space="preserve"> A BS </w:t>
      </w:r>
      <w:r>
        <w:rPr>
          <w:lang w:eastAsia="zh-CN"/>
        </w:rPr>
        <w:t>跟</w:t>
      </w:r>
      <w:r>
        <w:rPr>
          <w:lang w:eastAsia="zh-CN"/>
        </w:rPr>
        <w:t xml:space="preserve"> F </w:t>
      </w:r>
      <w:r>
        <w:rPr>
          <w:lang w:eastAsia="zh-CN"/>
        </w:rPr>
        <w:t>之后，你就可以得到新的相位就长这样。</w:t>
      </w:r>
    </w:p>
    <w:p w14:paraId="1CE4C781" w14:textId="77777777" w:rsidR="009A1FCC" w:rsidRDefault="00E24342">
      <w:pPr>
        <w:rPr>
          <w:lang w:eastAsia="zh-CN"/>
        </w:rPr>
      </w:pPr>
      <w:r>
        <w:rPr>
          <w:lang w:eastAsia="zh-CN"/>
        </w:rPr>
        <w:lastRenderedPageBreak/>
        <w:t>吉斌</w:t>
      </w:r>
      <w:r>
        <w:rPr>
          <w:lang w:eastAsia="zh-CN"/>
        </w:rPr>
        <w:t xml:space="preserve">(00:52:44): </w:t>
      </w:r>
      <w:r>
        <w:rPr>
          <w:lang w:eastAsia="zh-CN"/>
        </w:rPr>
        <w:t>懂吧。</w:t>
      </w:r>
    </w:p>
    <w:p w14:paraId="0FC64EFF" w14:textId="77777777" w:rsidR="009A1FCC" w:rsidRDefault="00E24342">
      <w:pPr>
        <w:rPr>
          <w:lang w:eastAsia="zh-CN"/>
        </w:rPr>
      </w:pPr>
      <w:r>
        <w:rPr>
          <w:lang w:eastAsia="zh-CN"/>
        </w:rPr>
        <w:t>瞿博远</w:t>
      </w:r>
      <w:r>
        <w:rPr>
          <w:lang w:eastAsia="zh-CN"/>
        </w:rPr>
        <w:t xml:space="preserve">(00:52:45): </w:t>
      </w:r>
      <w:r>
        <w:rPr>
          <w:lang w:eastAsia="zh-CN"/>
        </w:rPr>
        <w:t>我知道。</w:t>
      </w:r>
    </w:p>
    <w:p w14:paraId="45D149C7" w14:textId="77777777" w:rsidR="009A1FCC" w:rsidRDefault="00E24342">
      <w:pPr>
        <w:rPr>
          <w:lang w:eastAsia="zh-CN"/>
        </w:rPr>
      </w:pPr>
      <w:r>
        <w:rPr>
          <w:lang w:eastAsia="zh-CN"/>
        </w:rPr>
        <w:t>吉斌</w:t>
      </w:r>
      <w:r>
        <w:rPr>
          <w:lang w:eastAsia="zh-CN"/>
        </w:rPr>
        <w:t xml:space="preserve">(00:52:52): </w:t>
      </w:r>
      <w:r>
        <w:rPr>
          <w:lang w:eastAsia="zh-CN"/>
        </w:rPr>
        <w:t>对，然后有了相位。我们就根据。根据简单的代码来实现一下我们，我来</w:t>
      </w:r>
      <w:r>
        <w:rPr>
          <w:lang w:eastAsia="zh-CN"/>
        </w:rPr>
        <w:t>看一下，比如说预处理</w:t>
      </w:r>
      <w:r>
        <w:rPr>
          <w:lang w:eastAsia="zh-CN"/>
        </w:rPr>
        <w:t xml:space="preserve"> data</w:t>
      </w:r>
      <w:r>
        <w:rPr>
          <w:lang w:eastAsia="zh-CN"/>
        </w:rPr>
        <w:t>。</w:t>
      </w:r>
    </w:p>
    <w:p w14:paraId="09083987" w14:textId="77777777" w:rsidR="009A1FCC" w:rsidRDefault="00E24342">
      <w:pPr>
        <w:rPr>
          <w:lang w:eastAsia="zh-CN"/>
        </w:rPr>
      </w:pPr>
      <w:r>
        <w:rPr>
          <w:lang w:eastAsia="zh-CN"/>
        </w:rPr>
        <w:t>吉斌</w:t>
      </w:r>
      <w:r>
        <w:rPr>
          <w:lang w:eastAsia="zh-CN"/>
        </w:rPr>
        <w:t xml:space="preserve">(00:53:42): </w:t>
      </w:r>
      <w:r>
        <w:rPr>
          <w:lang w:eastAsia="zh-CN"/>
        </w:rPr>
        <w:t>这边就是训练</w:t>
      </w:r>
      <w:r>
        <w:rPr>
          <w:lang w:eastAsia="zh-CN"/>
        </w:rPr>
        <w:t xml:space="preserve"> PAE </w:t>
      </w:r>
      <w:r>
        <w:rPr>
          <w:lang w:eastAsia="zh-CN"/>
        </w:rPr>
        <w:t>你看？</w:t>
      </w:r>
    </w:p>
    <w:p w14:paraId="1B93A88B" w14:textId="77777777" w:rsidR="009A1FCC" w:rsidRDefault="00E24342">
      <w:pPr>
        <w:rPr>
          <w:lang w:eastAsia="zh-CN"/>
        </w:rPr>
      </w:pPr>
      <w:r>
        <w:rPr>
          <w:lang w:eastAsia="zh-CN"/>
        </w:rPr>
        <w:t>吉斌</w:t>
      </w:r>
      <w:r>
        <w:rPr>
          <w:lang w:eastAsia="zh-CN"/>
        </w:rPr>
        <w:t xml:space="preserve">(00:53:57): </w:t>
      </w:r>
      <w:r>
        <w:rPr>
          <w:lang w:eastAsia="zh-CN"/>
        </w:rPr>
        <w:t>就是</w:t>
      </w:r>
      <w:r>
        <w:rPr>
          <w:lang w:eastAsia="zh-CN"/>
        </w:rPr>
        <w:t xml:space="preserve"> PAE </w:t>
      </w:r>
      <w:r>
        <w:rPr>
          <w:lang w:eastAsia="zh-CN"/>
        </w:rPr>
        <w:t>的训练过程。</w:t>
      </w:r>
    </w:p>
    <w:p w14:paraId="0AB58E54" w14:textId="77777777" w:rsidR="009A1FCC" w:rsidRDefault="00E24342">
      <w:pPr>
        <w:rPr>
          <w:lang w:eastAsia="zh-CN"/>
        </w:rPr>
      </w:pPr>
      <w:r>
        <w:rPr>
          <w:lang w:eastAsia="zh-CN"/>
        </w:rPr>
        <w:t>瞿博远</w:t>
      </w:r>
      <w:r>
        <w:rPr>
          <w:lang w:eastAsia="zh-CN"/>
        </w:rPr>
        <w:t xml:space="preserve">(00:54:03): </w:t>
      </w:r>
      <w:r>
        <w:rPr>
          <w:lang w:eastAsia="zh-CN"/>
        </w:rPr>
        <w:t>就是新的香香味。</w:t>
      </w:r>
    </w:p>
    <w:p w14:paraId="7221D7F9" w14:textId="2FEAB94A" w:rsidR="009A1FCC" w:rsidRDefault="00E24342">
      <w:pPr>
        <w:rPr>
          <w:lang w:eastAsia="zh-CN"/>
        </w:rPr>
      </w:pPr>
      <w:r>
        <w:rPr>
          <w:lang w:eastAsia="zh-CN"/>
        </w:rPr>
        <w:t>吉斌</w:t>
      </w:r>
      <w:r>
        <w:rPr>
          <w:lang w:eastAsia="zh-CN"/>
        </w:rPr>
        <w:t xml:space="preserve">(00:54:07): </w:t>
      </w:r>
      <w:r>
        <w:rPr>
          <w:lang w:eastAsia="zh-CN"/>
        </w:rPr>
        <w:t>对新的相位。你看</w:t>
      </w:r>
      <w:r>
        <w:rPr>
          <w:lang w:eastAsia="zh-CN"/>
        </w:rPr>
        <w:t>这边都一样。我们刚才不是已经</w:t>
      </w:r>
      <w:r>
        <w:rPr>
          <w:lang w:eastAsia="zh-CN"/>
        </w:rPr>
        <w:t xml:space="preserve"> generated data </w:t>
      </w:r>
      <w:r>
        <w:rPr>
          <w:lang w:eastAsia="zh-CN"/>
        </w:rPr>
        <w:t>了吗？然后</w:t>
      </w:r>
      <w:r>
        <w:rPr>
          <w:lang w:eastAsia="zh-CN"/>
        </w:rPr>
        <w:t xml:space="preserve"> generated data </w:t>
      </w:r>
      <w:r>
        <w:rPr>
          <w:lang w:eastAsia="zh-CN"/>
        </w:rPr>
        <w:t>的时候已经有了</w:t>
      </w:r>
      <w:r>
        <w:rPr>
          <w:lang w:eastAsia="zh-CN"/>
        </w:rPr>
        <w:t xml:space="preserve"> PAE </w:t>
      </w:r>
      <w:r>
        <w:rPr>
          <w:lang w:eastAsia="zh-CN"/>
        </w:rPr>
        <w:t>的。</w:t>
      </w:r>
    </w:p>
    <w:p w14:paraId="176752C9" w14:textId="77777777" w:rsidR="009A1FCC" w:rsidRDefault="00E24342">
      <w:pPr>
        <w:rPr>
          <w:lang w:eastAsia="zh-CN"/>
        </w:rPr>
      </w:pPr>
      <w:r>
        <w:rPr>
          <w:lang w:eastAsia="zh-CN"/>
        </w:rPr>
        <w:t>瞿博远</w:t>
      </w:r>
      <w:r>
        <w:rPr>
          <w:lang w:eastAsia="zh-CN"/>
        </w:rPr>
        <w:t xml:space="preserve">(00:54:16): </w:t>
      </w:r>
      <w:r>
        <w:rPr>
          <w:lang w:eastAsia="zh-CN"/>
        </w:rPr>
        <w:t>对。</w:t>
      </w:r>
    </w:p>
    <w:p w14:paraId="71DFAF13" w14:textId="77777777" w:rsidR="009A1FCC" w:rsidRDefault="00E24342">
      <w:pPr>
        <w:rPr>
          <w:lang w:eastAsia="zh-CN"/>
        </w:rPr>
      </w:pPr>
      <w:r>
        <w:rPr>
          <w:lang w:eastAsia="zh-CN"/>
        </w:rPr>
        <w:t>吉斌</w:t>
      </w:r>
      <w:r>
        <w:rPr>
          <w:lang w:eastAsia="zh-CN"/>
        </w:rPr>
        <w:t xml:space="preserve">(00:54:22): </w:t>
      </w:r>
      <w:r>
        <w:rPr>
          <w:lang w:eastAsia="zh-CN"/>
        </w:rPr>
        <w:t>我把这些都是关掉你就知道了。就是</w:t>
      </w:r>
      <w:r>
        <w:rPr>
          <w:lang w:eastAsia="zh-CN"/>
        </w:rPr>
        <w:t xml:space="preserve"> generated</w:t>
      </w:r>
      <w:r>
        <w:rPr>
          <w:lang w:eastAsia="zh-CN"/>
        </w:rPr>
        <w:t>。</w:t>
      </w:r>
      <w:r>
        <w:rPr>
          <w:lang w:eastAsia="zh-CN"/>
        </w:rPr>
        <w:t xml:space="preserve">Pae Data </w:t>
      </w:r>
      <w:r>
        <w:rPr>
          <w:lang w:eastAsia="zh-CN"/>
        </w:rPr>
        <w:t xml:space="preserve">Pa. </w:t>
      </w:r>
      <w:r>
        <w:rPr>
          <w:lang w:eastAsia="zh-CN"/>
        </w:rPr>
        <w:t>你看我们这边为了那个</w:t>
      </w:r>
      <w:r>
        <w:rPr>
          <w:lang w:eastAsia="zh-CN"/>
        </w:rPr>
        <w:t xml:space="preserve"> PAE</w:t>
      </w:r>
      <w:r>
        <w:rPr>
          <w:lang w:eastAsia="zh-CN"/>
        </w:rPr>
        <w:t>，我们输入了我们得到了一个</w:t>
      </w:r>
      <w:r>
        <w:rPr>
          <w:lang w:eastAsia="zh-CN"/>
        </w:rPr>
        <w:t xml:space="preserve"> PAE </w:t>
      </w:r>
      <w:r>
        <w:rPr>
          <w:lang w:eastAsia="zh-CN"/>
        </w:rPr>
        <w:t>的一个数，就是我们得到了这个东西。得到了这个</w:t>
      </w:r>
      <w:r>
        <w:rPr>
          <w:lang w:eastAsia="zh-CN"/>
        </w:rPr>
        <w:t xml:space="preserve"> X </w:t>
      </w:r>
      <w:r>
        <w:rPr>
          <w:lang w:eastAsia="zh-CN"/>
        </w:rPr>
        <w:t>看到没？</w:t>
      </w:r>
    </w:p>
    <w:p w14:paraId="2D4C65BD" w14:textId="2A672766" w:rsidR="009A1FCC" w:rsidRDefault="00E24342">
      <w:pPr>
        <w:rPr>
          <w:lang w:eastAsia="zh-CN"/>
        </w:rPr>
      </w:pPr>
      <w:r>
        <w:rPr>
          <w:lang w:eastAsia="zh-CN"/>
        </w:rPr>
        <w:t>吉斌</w:t>
      </w:r>
      <w:r>
        <w:rPr>
          <w:lang w:eastAsia="zh-CN"/>
        </w:rPr>
        <w:t xml:space="preserve">(00:54:50): </w:t>
      </w:r>
      <w:r>
        <w:rPr>
          <w:lang w:eastAsia="zh-CN"/>
        </w:rPr>
        <w:t>它的</w:t>
      </w:r>
      <w:r>
        <w:rPr>
          <w:lang w:eastAsia="zh-CN"/>
        </w:rPr>
        <w:t xml:space="preserve"> X </w:t>
      </w:r>
      <w:r>
        <w:rPr>
          <w:lang w:eastAsia="zh-CN"/>
        </w:rPr>
        <w:t>是什么？很简单，它的</w:t>
      </w:r>
      <w:r>
        <w:rPr>
          <w:lang w:eastAsia="zh-CN"/>
        </w:rPr>
        <w:t xml:space="preserve"> X</w:t>
      </w:r>
      <w:r>
        <w:rPr>
          <w:lang w:eastAsia="zh-CN"/>
        </w:rPr>
        <w:t>。你的网络的速就是你的局部的速度懂了吧？就是你前一帧后一帧跟前一帧之间的差值，就你的一个速度，然后这个速度是</w:t>
      </w:r>
      <w:r>
        <w:rPr>
          <w:lang w:eastAsia="zh-CN"/>
        </w:rPr>
        <w:t xml:space="preserve"> local</w:t>
      </w:r>
      <w:r>
        <w:rPr>
          <w:lang w:eastAsia="zh-CN"/>
        </w:rPr>
        <w:t>，也刚才跟你说了，就是你把你的</w:t>
      </w:r>
      <w:r>
        <w:rPr>
          <w:lang w:eastAsia="zh-CN"/>
        </w:rPr>
        <w:t xml:space="preserve"> hip</w:t>
      </w:r>
      <w:r>
        <w:rPr>
          <w:lang w:eastAsia="zh-CN"/>
        </w:rPr>
        <w:t>。</w:t>
      </w:r>
    </w:p>
    <w:p w14:paraId="66E7C49F" w14:textId="77777777" w:rsidR="009A1FCC" w:rsidRDefault="00E24342">
      <w:pPr>
        <w:rPr>
          <w:lang w:eastAsia="zh-CN"/>
        </w:rPr>
      </w:pPr>
      <w:r>
        <w:rPr>
          <w:lang w:eastAsia="zh-CN"/>
        </w:rPr>
        <w:t>吉斌</w:t>
      </w:r>
      <w:r>
        <w:rPr>
          <w:lang w:eastAsia="zh-CN"/>
        </w:rPr>
        <w:t xml:space="preserve">(00:55:12): </w:t>
      </w:r>
      <w:r>
        <w:rPr>
          <w:lang w:eastAsia="zh-CN"/>
        </w:rPr>
        <w:t>剪掉，然后再把这个</w:t>
      </w:r>
      <w:r>
        <w:rPr>
          <w:lang w:eastAsia="zh-CN"/>
        </w:rPr>
        <w:t xml:space="preserve"> rotation </w:t>
      </w:r>
      <w:r>
        <w:rPr>
          <w:lang w:eastAsia="zh-CN"/>
        </w:rPr>
        <w:t>转过来，差不多，有了这个东西之后，我们后面反正就这个。</w:t>
      </w:r>
    </w:p>
    <w:p w14:paraId="646EF41B" w14:textId="77777777" w:rsidR="009A1FCC" w:rsidRDefault="00E24342">
      <w:pPr>
        <w:rPr>
          <w:lang w:eastAsia="zh-CN"/>
        </w:rPr>
      </w:pPr>
      <w:r>
        <w:rPr>
          <w:lang w:eastAsia="zh-CN"/>
        </w:rPr>
        <w:t>瞿博远</w:t>
      </w:r>
      <w:r>
        <w:rPr>
          <w:lang w:eastAsia="zh-CN"/>
        </w:rPr>
        <w:t>(00:55:1</w:t>
      </w:r>
      <w:r>
        <w:rPr>
          <w:lang w:eastAsia="zh-CN"/>
        </w:rPr>
        <w:t xml:space="preserve">4): </w:t>
      </w:r>
      <w:r>
        <w:rPr>
          <w:lang w:eastAsia="zh-CN"/>
        </w:rPr>
        <w:t>要归一化到局部坐标系。</w:t>
      </w:r>
    </w:p>
    <w:p w14:paraId="0F97A2AD" w14:textId="5D0A92ED" w:rsidR="009A1FCC" w:rsidRDefault="00E24342">
      <w:pPr>
        <w:rPr>
          <w:lang w:eastAsia="zh-CN"/>
        </w:rPr>
      </w:pPr>
      <w:r>
        <w:rPr>
          <w:lang w:eastAsia="zh-CN"/>
        </w:rPr>
        <w:t>吉斌</w:t>
      </w:r>
      <w:r>
        <w:rPr>
          <w:lang w:eastAsia="zh-CN"/>
        </w:rPr>
        <w:t xml:space="preserve">(00:55:26): </w:t>
      </w:r>
      <w:r>
        <w:rPr>
          <w:lang w:eastAsia="zh-CN"/>
        </w:rPr>
        <w:t>调用这个代码，我待会都整理好了发给你，你先把那个你先把论文再看一下！我就先给你过一遍，你看这边它不是把那个</w:t>
      </w:r>
      <w:r>
        <w:rPr>
          <w:lang w:eastAsia="zh-CN"/>
        </w:rPr>
        <w:t xml:space="preserve"> X </w:t>
      </w:r>
      <w:r>
        <w:rPr>
          <w:lang w:eastAsia="zh-CN"/>
        </w:rPr>
        <w:t>输入了吗？看过没，然后这边是</w:t>
      </w:r>
      <w:r>
        <w:rPr>
          <w:lang w:eastAsia="zh-CN"/>
        </w:rPr>
        <w:t>57</w:t>
      </w:r>
      <w:r>
        <w:rPr>
          <w:lang w:eastAsia="zh-CN"/>
        </w:rPr>
        <w:t>为的，为什么是</w:t>
      </w:r>
      <w:r>
        <w:rPr>
          <w:lang w:eastAsia="zh-CN"/>
        </w:rPr>
        <w:t>57</w:t>
      </w:r>
      <w:r>
        <w:rPr>
          <w:lang w:eastAsia="zh-CN"/>
        </w:rPr>
        <w:t>是</w:t>
      </w:r>
      <w:r>
        <w:rPr>
          <w:lang w:eastAsia="zh-CN"/>
        </w:rPr>
        <w:t>19</w:t>
      </w:r>
      <w:r>
        <w:rPr>
          <w:lang w:eastAsia="zh-CN"/>
        </w:rPr>
        <w:t>乘</w:t>
      </w:r>
      <w:r w:rsidR="001B5DD5">
        <w:rPr>
          <w:rFonts w:hint="eastAsia"/>
          <w:lang w:eastAsia="zh-CN"/>
        </w:rPr>
        <w:t xml:space="preserve"> </w:t>
      </w:r>
      <w:r w:rsidR="001B5DD5">
        <w:rPr>
          <w:lang w:eastAsia="zh-CN"/>
        </w:rPr>
        <w:t>3</w:t>
      </w:r>
      <w:r>
        <w:rPr>
          <w:lang w:eastAsia="zh-CN"/>
        </w:rPr>
        <w:t>？</w:t>
      </w:r>
    </w:p>
    <w:p w14:paraId="47488BC8" w14:textId="77777777" w:rsidR="009A1FCC" w:rsidRDefault="00E24342">
      <w:pPr>
        <w:rPr>
          <w:lang w:eastAsia="zh-CN"/>
        </w:rPr>
      </w:pPr>
      <w:r>
        <w:rPr>
          <w:lang w:eastAsia="zh-CN"/>
        </w:rPr>
        <w:t>吉斌</w:t>
      </w:r>
      <w:r>
        <w:rPr>
          <w:lang w:eastAsia="zh-CN"/>
        </w:rPr>
        <w:t xml:space="preserve">(00:55:49): </w:t>
      </w:r>
      <w:r>
        <w:rPr>
          <w:lang w:eastAsia="zh-CN"/>
        </w:rPr>
        <w:t>我只提取了</w:t>
      </w:r>
      <w:r>
        <w:rPr>
          <w:lang w:eastAsia="zh-CN"/>
        </w:rPr>
        <w:t>19</w:t>
      </w:r>
      <w:r>
        <w:rPr>
          <w:lang w:eastAsia="zh-CN"/>
        </w:rPr>
        <w:t>个关节点的位置，然后三就是</w:t>
      </w:r>
      <w:r>
        <w:rPr>
          <w:lang w:eastAsia="zh-CN"/>
        </w:rPr>
        <w:t xml:space="preserve"> XYZ</w:t>
      </w:r>
      <w:r>
        <w:rPr>
          <w:lang w:eastAsia="zh-CN"/>
        </w:rPr>
        <w:t>，所以它是</w:t>
      </w:r>
      <w:r>
        <w:rPr>
          <w:lang w:eastAsia="zh-CN"/>
        </w:rPr>
        <w:t>19</w:t>
      </w:r>
      <w:r>
        <w:rPr>
          <w:lang w:eastAsia="zh-CN"/>
        </w:rPr>
        <w:t>乘三的一个速度，相当于就是关节点的速度信息懂了吧。</w:t>
      </w:r>
    </w:p>
    <w:p w14:paraId="452755B1" w14:textId="77777777" w:rsidR="009A1FCC" w:rsidRDefault="00E24342">
      <w:pPr>
        <w:rPr>
          <w:lang w:eastAsia="zh-CN"/>
        </w:rPr>
      </w:pPr>
      <w:r>
        <w:rPr>
          <w:lang w:eastAsia="zh-CN"/>
        </w:rPr>
        <w:t>瞿博远</w:t>
      </w:r>
      <w:r>
        <w:rPr>
          <w:lang w:eastAsia="zh-CN"/>
        </w:rPr>
        <w:t xml:space="preserve">(00:56:01): </w:t>
      </w:r>
      <w:r>
        <w:rPr>
          <w:lang w:eastAsia="zh-CN"/>
        </w:rPr>
        <w:t>对。</w:t>
      </w:r>
    </w:p>
    <w:p w14:paraId="110F3F92" w14:textId="77777777" w:rsidR="009A1FCC" w:rsidRDefault="00E24342">
      <w:pPr>
        <w:rPr>
          <w:lang w:eastAsia="zh-CN"/>
        </w:rPr>
      </w:pPr>
      <w:r>
        <w:rPr>
          <w:lang w:eastAsia="zh-CN"/>
        </w:rPr>
        <w:t>吉斌</w:t>
      </w:r>
      <w:r>
        <w:rPr>
          <w:lang w:eastAsia="zh-CN"/>
        </w:rPr>
        <w:t xml:space="preserve">(00:56:03): </w:t>
      </w:r>
      <w:r>
        <w:rPr>
          <w:lang w:eastAsia="zh-CN"/>
        </w:rPr>
        <w:t>然后这个网络就超级简单。这网络在哪？</w:t>
      </w:r>
    </w:p>
    <w:p w14:paraId="11067678" w14:textId="77777777" w:rsidR="009A1FCC" w:rsidRDefault="00E24342">
      <w:pPr>
        <w:rPr>
          <w:lang w:eastAsia="zh-CN"/>
        </w:rPr>
      </w:pPr>
      <w:r>
        <w:rPr>
          <w:lang w:eastAsia="zh-CN"/>
        </w:rPr>
        <w:t>吉斌</w:t>
      </w:r>
      <w:r>
        <w:rPr>
          <w:lang w:eastAsia="zh-CN"/>
        </w:rPr>
        <w:t xml:space="preserve">(00:56:26): </w:t>
      </w:r>
      <w:r>
        <w:rPr>
          <w:lang w:eastAsia="zh-CN"/>
        </w:rPr>
        <w:t>这网络就超级简单，你看到没就是你输入是这个吧。然后</w:t>
      </w:r>
      <w:r>
        <w:rPr>
          <w:lang w:eastAsia="zh-CN"/>
        </w:rPr>
        <w:t>121</w:t>
      </w:r>
      <w:r>
        <w:rPr>
          <w:lang w:eastAsia="zh-CN"/>
        </w:rPr>
        <w:t>就是说。我是前后各一秒吗？</w:t>
      </w:r>
    </w:p>
    <w:p w14:paraId="3FFB9670" w14:textId="77777777" w:rsidR="009A1FCC" w:rsidRDefault="00E24342">
      <w:pPr>
        <w:rPr>
          <w:lang w:eastAsia="zh-CN"/>
        </w:rPr>
      </w:pPr>
      <w:r>
        <w:rPr>
          <w:lang w:eastAsia="zh-CN"/>
        </w:rPr>
        <w:t>瞿博远</w:t>
      </w:r>
      <w:r>
        <w:rPr>
          <w:lang w:eastAsia="zh-CN"/>
        </w:rPr>
        <w:t xml:space="preserve">(00:56:38): </w:t>
      </w:r>
      <w:r>
        <w:rPr>
          <w:lang w:eastAsia="zh-CN"/>
        </w:rPr>
        <w:t>对加上本身这一整。</w:t>
      </w:r>
    </w:p>
    <w:p w14:paraId="31C70D0C" w14:textId="77777777" w:rsidR="009A1FCC" w:rsidRDefault="00E24342">
      <w:pPr>
        <w:rPr>
          <w:lang w:eastAsia="zh-CN"/>
        </w:rPr>
      </w:pPr>
      <w:r>
        <w:rPr>
          <w:lang w:eastAsia="zh-CN"/>
        </w:rPr>
        <w:lastRenderedPageBreak/>
        <w:t>吉斌</w:t>
      </w:r>
      <w:r>
        <w:rPr>
          <w:lang w:eastAsia="zh-CN"/>
        </w:rPr>
        <w:t xml:space="preserve">(00:56:41): </w:t>
      </w:r>
      <w:r>
        <w:rPr>
          <w:lang w:eastAsia="zh-CN"/>
        </w:rPr>
        <w:t>然后完了他会去做卷积，你看他会把通过卷积完了卷卷积成这个</w:t>
      </w:r>
      <w:r>
        <w:rPr>
          <w:lang w:eastAsia="zh-CN"/>
        </w:rPr>
        <w:t xml:space="preserve"> b24</w:t>
      </w:r>
      <w:r>
        <w:rPr>
          <w:lang w:eastAsia="zh-CN"/>
        </w:rPr>
        <w:t>乘</w:t>
      </w:r>
      <w:r>
        <w:rPr>
          <w:lang w:eastAsia="zh-CN"/>
        </w:rPr>
        <w:t>61</w:t>
      </w:r>
      <w:r>
        <w:rPr>
          <w:lang w:eastAsia="zh-CN"/>
        </w:rPr>
        <w:t>我有点忘了是</w:t>
      </w:r>
      <w:r>
        <w:rPr>
          <w:lang w:eastAsia="zh-CN"/>
        </w:rPr>
        <w:t xml:space="preserve"> channel</w:t>
      </w:r>
      <w:r>
        <w:rPr>
          <w:lang w:eastAsia="zh-CN"/>
        </w:rPr>
        <w:t>。反正后面你待会。我也有点忘了。</w:t>
      </w:r>
    </w:p>
    <w:p w14:paraId="3C4C4E57" w14:textId="77777777" w:rsidR="009A1FCC" w:rsidRDefault="00E24342">
      <w:pPr>
        <w:rPr>
          <w:lang w:eastAsia="zh-CN"/>
        </w:rPr>
      </w:pPr>
      <w:r>
        <w:rPr>
          <w:lang w:eastAsia="zh-CN"/>
        </w:rPr>
        <w:t>瞿博远</w:t>
      </w:r>
      <w:r>
        <w:rPr>
          <w:lang w:eastAsia="zh-CN"/>
        </w:rPr>
        <w:t xml:space="preserve">(00:57:02): </w:t>
      </w:r>
      <w:r>
        <w:rPr>
          <w:lang w:eastAsia="zh-CN"/>
        </w:rPr>
        <w:t>细节就是我用具体的在。</w:t>
      </w:r>
    </w:p>
    <w:p w14:paraId="5666364C" w14:textId="77777777" w:rsidR="009A1FCC" w:rsidRDefault="00E24342">
      <w:pPr>
        <w:rPr>
          <w:lang w:eastAsia="zh-CN"/>
        </w:rPr>
      </w:pPr>
      <w:r>
        <w:rPr>
          <w:lang w:eastAsia="zh-CN"/>
        </w:rPr>
        <w:t>吉斌</w:t>
      </w:r>
      <w:r>
        <w:rPr>
          <w:lang w:eastAsia="zh-CN"/>
        </w:rPr>
        <w:t xml:space="preserve">(00:57:06): </w:t>
      </w:r>
      <w:r>
        <w:rPr>
          <w:lang w:eastAsia="zh-CN"/>
        </w:rPr>
        <w:t>谁改的。就反正你看你这边是不是先卷积完得到的</w:t>
      </w:r>
      <w:r>
        <w:rPr>
          <w:lang w:eastAsia="zh-CN"/>
        </w:rPr>
        <w:t xml:space="preserve"> L</w:t>
      </w:r>
      <w:r>
        <w:rPr>
          <w:lang w:eastAsia="zh-CN"/>
        </w:rPr>
        <w:t>，然后完了。</w:t>
      </w:r>
    </w:p>
    <w:p w14:paraId="2A3DE185" w14:textId="77777777" w:rsidR="009A1FCC" w:rsidRDefault="00E24342">
      <w:pPr>
        <w:rPr>
          <w:lang w:eastAsia="zh-CN"/>
        </w:rPr>
      </w:pPr>
      <w:r>
        <w:rPr>
          <w:lang w:eastAsia="zh-CN"/>
        </w:rPr>
        <w:t>吉斌</w:t>
      </w:r>
      <w:r>
        <w:rPr>
          <w:lang w:eastAsia="zh-CN"/>
        </w:rPr>
        <w:t>(0</w:t>
      </w:r>
      <w:r>
        <w:rPr>
          <w:lang w:eastAsia="zh-CN"/>
        </w:rPr>
        <w:t xml:space="preserve">0:57:30): </w:t>
      </w:r>
      <w:r>
        <w:rPr>
          <w:lang w:eastAsia="zh-CN"/>
        </w:rPr>
        <w:t>反正就是他这边得到了，你看我们这个</w:t>
      </w:r>
      <w:r>
        <w:rPr>
          <w:lang w:eastAsia="zh-CN"/>
        </w:rPr>
        <w:t xml:space="preserve"> bench size </w:t>
      </w:r>
      <w:r>
        <w:rPr>
          <w:lang w:eastAsia="zh-CN"/>
        </w:rPr>
        <w:t>你知道？</w:t>
      </w:r>
    </w:p>
    <w:p w14:paraId="230171FA" w14:textId="77777777" w:rsidR="009A1FCC" w:rsidRDefault="00E24342">
      <w:pPr>
        <w:rPr>
          <w:lang w:eastAsia="zh-CN"/>
        </w:rPr>
      </w:pPr>
      <w:r>
        <w:rPr>
          <w:lang w:eastAsia="zh-CN"/>
        </w:rPr>
        <w:t>瞿博远</w:t>
      </w:r>
      <w:r>
        <w:rPr>
          <w:lang w:eastAsia="zh-CN"/>
        </w:rPr>
        <w:t xml:space="preserve">(00:57:36): </w:t>
      </w:r>
      <w:r>
        <w:rPr>
          <w:lang w:eastAsia="zh-CN"/>
        </w:rPr>
        <w:t>对。</w:t>
      </w:r>
    </w:p>
    <w:p w14:paraId="097E4250" w14:textId="77777777" w:rsidR="009A1FCC" w:rsidRDefault="00E24342">
      <w:pPr>
        <w:rPr>
          <w:lang w:eastAsia="zh-CN"/>
        </w:rPr>
      </w:pPr>
      <w:r>
        <w:rPr>
          <w:lang w:eastAsia="zh-CN"/>
        </w:rPr>
        <w:t>吉斌</w:t>
      </w:r>
      <w:r>
        <w:rPr>
          <w:lang w:eastAsia="zh-CN"/>
        </w:rPr>
        <w:t xml:space="preserve">(00:57:38): </w:t>
      </w:r>
      <w:r>
        <w:rPr>
          <w:lang w:eastAsia="zh-CN"/>
        </w:rPr>
        <w:t>对，然后</w:t>
      </w:r>
      <w:r>
        <w:rPr>
          <w:lang w:eastAsia="zh-CN"/>
        </w:rPr>
        <w:t xml:space="preserve"> bennis </w:t>
      </w:r>
      <w:r>
        <w:rPr>
          <w:lang w:eastAsia="zh-CN"/>
        </w:rPr>
        <w:t>你不管，然后完了，你看这边它是不是得到了三个系数，就通过快速复列变换，把这个</w:t>
      </w:r>
      <w:r>
        <w:rPr>
          <w:lang w:eastAsia="zh-CN"/>
        </w:rPr>
        <w:t xml:space="preserve"> latent </w:t>
      </w:r>
      <w:r>
        <w:rPr>
          <w:lang w:eastAsia="zh-CN"/>
        </w:rPr>
        <w:t>他得到了</w:t>
      </w:r>
      <w:r>
        <w:rPr>
          <w:lang w:eastAsia="zh-CN"/>
        </w:rPr>
        <w:t xml:space="preserve"> FAB </w:t>
      </w:r>
      <w:r>
        <w:rPr>
          <w:lang w:eastAsia="zh-CN"/>
        </w:rPr>
        <w:t>就是刚才的频率，那个幅振幅跟那个残差余值？这里的</w:t>
      </w:r>
      <w:r>
        <w:rPr>
          <w:lang w:eastAsia="zh-CN"/>
        </w:rPr>
        <w:t xml:space="preserve"> FABS </w:t>
      </w:r>
      <w:r>
        <w:rPr>
          <w:lang w:eastAsia="zh-CN"/>
        </w:rPr>
        <w:t>看到没</w:t>
      </w:r>
      <w:r>
        <w:rPr>
          <w:lang w:eastAsia="zh-CN"/>
        </w:rPr>
        <w:t xml:space="preserve"> AFS</w:t>
      </w:r>
      <w:r>
        <w:rPr>
          <w:lang w:eastAsia="zh-CN"/>
        </w:rPr>
        <w:t>？</w:t>
      </w:r>
    </w:p>
    <w:p w14:paraId="4BC2BD45" w14:textId="77777777" w:rsidR="009A1FCC" w:rsidRDefault="00E24342">
      <w:pPr>
        <w:rPr>
          <w:lang w:eastAsia="zh-CN"/>
        </w:rPr>
      </w:pPr>
      <w:r>
        <w:rPr>
          <w:lang w:eastAsia="zh-CN"/>
        </w:rPr>
        <w:t>瞿博远</w:t>
      </w:r>
      <w:r>
        <w:rPr>
          <w:lang w:eastAsia="zh-CN"/>
        </w:rPr>
        <w:t xml:space="preserve">(00:58:11): </w:t>
      </w:r>
      <w:r>
        <w:rPr>
          <w:lang w:eastAsia="zh-CN"/>
        </w:rPr>
        <w:t>喂。就我在听。</w:t>
      </w:r>
    </w:p>
    <w:p w14:paraId="08E3E17A" w14:textId="77777777" w:rsidR="009A1FCC" w:rsidRDefault="00E24342">
      <w:pPr>
        <w:rPr>
          <w:lang w:eastAsia="zh-CN"/>
        </w:rPr>
      </w:pPr>
      <w:r>
        <w:rPr>
          <w:lang w:eastAsia="zh-CN"/>
        </w:rPr>
        <w:t>吉斌</w:t>
      </w:r>
      <w:r>
        <w:rPr>
          <w:lang w:eastAsia="zh-CN"/>
        </w:rPr>
        <w:t xml:space="preserve">(00:58:18): </w:t>
      </w:r>
      <w:r>
        <w:rPr>
          <w:lang w:eastAsia="zh-CN"/>
        </w:rPr>
        <w:t>有了这三个你就可以得到。刚才说了相位了。就可以得到</w:t>
      </w:r>
      <w:r>
        <w:rPr>
          <w:lang w:eastAsia="zh-CN"/>
        </w:rPr>
        <w:t xml:space="preserve"> face </w:t>
      </w:r>
      <w:r>
        <w:rPr>
          <w:lang w:eastAsia="zh-CN"/>
        </w:rPr>
        <w:t>了。</w:t>
      </w:r>
      <w:r>
        <w:rPr>
          <w:lang w:eastAsia="zh-CN"/>
        </w:rPr>
        <w:t>face</w:t>
      </w:r>
      <w:r>
        <w:rPr>
          <w:lang w:eastAsia="zh-CN"/>
        </w:rPr>
        <w:t xml:space="preserve"> </w:t>
      </w:r>
      <w:r>
        <w:rPr>
          <w:lang w:eastAsia="zh-CN"/>
        </w:rPr>
        <w:t>之后。</w:t>
      </w:r>
    </w:p>
    <w:p w14:paraId="294DBDE5" w14:textId="769D449F" w:rsidR="009A1FCC" w:rsidRDefault="00E24342">
      <w:pPr>
        <w:rPr>
          <w:lang w:eastAsia="zh-CN"/>
        </w:rPr>
      </w:pPr>
      <w:r>
        <w:rPr>
          <w:lang w:eastAsia="zh-CN"/>
        </w:rPr>
        <w:t>瞿博远</w:t>
      </w:r>
      <w:r>
        <w:rPr>
          <w:lang w:eastAsia="zh-CN"/>
        </w:rPr>
        <w:t xml:space="preserve">(00:58:29): </w:t>
      </w:r>
      <w:r>
        <w:rPr>
          <w:lang w:eastAsia="zh-CN"/>
        </w:rPr>
        <w:t>看到了。</w:t>
      </w:r>
    </w:p>
    <w:p w14:paraId="267AB2FD" w14:textId="77777777" w:rsidR="009A1FCC" w:rsidRDefault="00E24342">
      <w:pPr>
        <w:rPr>
          <w:lang w:eastAsia="zh-CN"/>
        </w:rPr>
      </w:pPr>
      <w:r>
        <w:rPr>
          <w:lang w:eastAsia="zh-CN"/>
        </w:rPr>
        <w:t>吉斌</w:t>
      </w:r>
      <w:r>
        <w:rPr>
          <w:lang w:eastAsia="zh-CN"/>
        </w:rPr>
        <w:t xml:space="preserve">(00:58:34): </w:t>
      </w:r>
      <w:r>
        <w:rPr>
          <w:lang w:eastAsia="zh-CN"/>
        </w:rPr>
        <w:t>就可以把它得到那个</w:t>
      </w:r>
      <w:r>
        <w:rPr>
          <w:lang w:eastAsia="zh-CN"/>
        </w:rPr>
        <w:t xml:space="preserve"> Y</w:t>
      </w:r>
      <w:r>
        <w:rPr>
          <w:lang w:eastAsia="zh-CN"/>
        </w:rPr>
        <w:t>，然后把</w:t>
      </w:r>
      <w:r>
        <w:rPr>
          <w:lang w:eastAsia="zh-CN"/>
        </w:rPr>
        <w:t xml:space="preserve"> Y </w:t>
      </w:r>
      <w:r>
        <w:rPr>
          <w:lang w:eastAsia="zh-CN"/>
        </w:rPr>
        <w:t>再反向的卷积一下就重重建成了原来的信号，然后你去比较这个</w:t>
      </w:r>
      <w:r>
        <w:rPr>
          <w:lang w:eastAsia="zh-CN"/>
        </w:rPr>
        <w:t xml:space="preserve"> Y </w:t>
      </w:r>
      <w:r>
        <w:rPr>
          <w:lang w:eastAsia="zh-CN"/>
        </w:rPr>
        <w:t>跟它的。</w:t>
      </w:r>
      <w:r>
        <w:rPr>
          <w:lang w:eastAsia="zh-CN"/>
        </w:rPr>
        <w:t xml:space="preserve">X </w:t>
      </w:r>
      <w:r>
        <w:rPr>
          <w:lang w:eastAsia="zh-CN"/>
        </w:rPr>
        <w:t>之间的差距懂了吗。</w:t>
      </w:r>
    </w:p>
    <w:p w14:paraId="4C31619C" w14:textId="77777777" w:rsidR="009A1FCC" w:rsidRDefault="00E24342">
      <w:pPr>
        <w:rPr>
          <w:lang w:eastAsia="zh-CN"/>
        </w:rPr>
      </w:pPr>
      <w:r>
        <w:rPr>
          <w:lang w:eastAsia="zh-CN"/>
        </w:rPr>
        <w:t>吉斌</w:t>
      </w:r>
      <w:r>
        <w:rPr>
          <w:lang w:eastAsia="zh-CN"/>
        </w:rPr>
        <w:t xml:space="preserve">(00:58:50): </w:t>
      </w:r>
      <w:r>
        <w:rPr>
          <w:lang w:eastAsia="zh-CN"/>
        </w:rPr>
        <w:t>这个代码是不是很形象，就跟刚刚我说的？</w:t>
      </w:r>
    </w:p>
    <w:p w14:paraId="1D7A8560" w14:textId="77777777" w:rsidR="009A1FCC" w:rsidRDefault="00E24342">
      <w:pPr>
        <w:rPr>
          <w:lang w:eastAsia="zh-CN"/>
        </w:rPr>
      </w:pPr>
      <w:r>
        <w:rPr>
          <w:lang w:eastAsia="zh-CN"/>
        </w:rPr>
        <w:t>瞿博远</w:t>
      </w:r>
      <w:r>
        <w:rPr>
          <w:lang w:eastAsia="zh-CN"/>
        </w:rPr>
        <w:t xml:space="preserve">(00:58:54): </w:t>
      </w:r>
      <w:r>
        <w:rPr>
          <w:lang w:eastAsia="zh-CN"/>
        </w:rPr>
        <w:t>对还有一步还是流程还是比较形象，但是我有可能还得细细看一下。</w:t>
      </w:r>
    </w:p>
    <w:p w14:paraId="005B7657" w14:textId="77777777" w:rsidR="009A1FCC" w:rsidRDefault="00E24342">
      <w:pPr>
        <w:rPr>
          <w:lang w:eastAsia="zh-CN"/>
        </w:rPr>
      </w:pPr>
      <w:r>
        <w:rPr>
          <w:lang w:eastAsia="zh-CN"/>
        </w:rPr>
        <w:t>吉斌</w:t>
      </w:r>
      <w:r>
        <w:rPr>
          <w:lang w:eastAsia="zh-CN"/>
        </w:rPr>
        <w:t xml:space="preserve">(00:59:00): </w:t>
      </w:r>
      <w:r>
        <w:rPr>
          <w:lang w:eastAsia="zh-CN"/>
        </w:rPr>
        <w:t>细看是细看，我先给你解释清楚，我对然后这东西弄好之后你就可以去用来去，然后我们后面就会去。直接的训练？训练</w:t>
      </w:r>
      <w:r>
        <w:rPr>
          <w:lang w:eastAsia="zh-CN"/>
        </w:rPr>
        <w:t xml:space="preserve"> PFN </w:t>
      </w:r>
      <w:r>
        <w:rPr>
          <w:lang w:eastAsia="zh-CN"/>
        </w:rPr>
        <w:t>的代码，你就可以生成。是吗。不是。然后有了这代码之后我们再去。</w:t>
      </w:r>
    </w:p>
    <w:p w14:paraId="4FD79F80" w14:textId="77777777" w:rsidR="009A1FCC" w:rsidRDefault="00E24342">
      <w:pPr>
        <w:rPr>
          <w:lang w:eastAsia="zh-CN"/>
        </w:rPr>
      </w:pPr>
      <w:r>
        <w:rPr>
          <w:lang w:eastAsia="zh-CN"/>
        </w:rPr>
        <w:t>吉斌</w:t>
      </w:r>
      <w:r>
        <w:rPr>
          <w:lang w:eastAsia="zh-CN"/>
        </w:rPr>
        <w:t xml:space="preserve">(00:59:43): </w:t>
      </w:r>
      <w:r>
        <w:rPr>
          <w:lang w:eastAsia="zh-CN"/>
        </w:rPr>
        <w:t>看一下是。然后就可以调用处理好的所有的数据。然后生成最终的一个。一个文件，这个文件就可以扔到</w:t>
      </w:r>
      <w:r>
        <w:rPr>
          <w:lang w:eastAsia="zh-CN"/>
        </w:rPr>
        <w:t xml:space="preserve"> unity </w:t>
      </w:r>
      <w:r>
        <w:rPr>
          <w:lang w:eastAsia="zh-CN"/>
        </w:rPr>
        <w:t>里面去，把它跑起来了。</w:t>
      </w:r>
    </w:p>
    <w:p w14:paraId="1E0EDEAD" w14:textId="77777777" w:rsidR="009A1FCC" w:rsidRDefault="00E24342">
      <w:pPr>
        <w:rPr>
          <w:lang w:eastAsia="zh-CN"/>
        </w:rPr>
      </w:pPr>
      <w:r>
        <w:rPr>
          <w:lang w:eastAsia="zh-CN"/>
        </w:rPr>
        <w:t>瞿博远</w:t>
      </w:r>
      <w:r>
        <w:rPr>
          <w:lang w:eastAsia="zh-CN"/>
        </w:rPr>
        <w:t xml:space="preserve">(01:00:09): </w:t>
      </w:r>
      <w:r>
        <w:rPr>
          <w:lang w:eastAsia="zh-CN"/>
        </w:rPr>
        <w:t>那这个就是等于说之前就只是做了一个</w:t>
      </w:r>
      <w:r>
        <w:rPr>
          <w:lang w:eastAsia="zh-CN"/>
        </w:rPr>
        <w:t xml:space="preserve"> P</w:t>
      </w:r>
      <w:r>
        <w:rPr>
          <w:lang w:eastAsia="zh-CN"/>
        </w:rPr>
        <w:t>，然后还是要重新再生成后面那个网络的输入数据。</w:t>
      </w:r>
    </w:p>
    <w:p w14:paraId="3B81474C" w14:textId="77777777" w:rsidR="009A1FCC" w:rsidRDefault="00E24342">
      <w:pPr>
        <w:rPr>
          <w:lang w:eastAsia="zh-CN"/>
        </w:rPr>
      </w:pPr>
      <w:r>
        <w:rPr>
          <w:lang w:eastAsia="zh-CN"/>
        </w:rPr>
        <w:t>吉斌</w:t>
      </w:r>
      <w:r>
        <w:rPr>
          <w:lang w:eastAsia="zh-CN"/>
        </w:rPr>
        <w:t xml:space="preserve">(01:00:17): </w:t>
      </w:r>
      <w:r>
        <w:rPr>
          <w:lang w:eastAsia="zh-CN"/>
        </w:rPr>
        <w:t>一个数据对，就是他这边是我待会</w:t>
      </w:r>
      <w:r>
        <w:rPr>
          <w:lang w:eastAsia="zh-CN"/>
        </w:rPr>
        <w:t>让你看他得到了值得到的那个</w:t>
      </w:r>
      <w:r>
        <w:rPr>
          <w:lang w:eastAsia="zh-CN"/>
        </w:rPr>
        <w:t xml:space="preserve"> P</w:t>
      </w:r>
      <w:r>
        <w:rPr>
          <w:lang w:eastAsia="zh-CN"/>
        </w:rPr>
        <w:t>。然后你的</w:t>
      </w:r>
      <w:r>
        <w:rPr>
          <w:lang w:eastAsia="zh-CN"/>
        </w:rPr>
        <w:t xml:space="preserve"> XY </w:t>
      </w:r>
      <w:r>
        <w:rPr>
          <w:lang w:eastAsia="zh-CN"/>
        </w:rPr>
        <w:t>还是我上周让你看的就是你今天给我汇报的这个。</w:t>
      </w:r>
    </w:p>
    <w:p w14:paraId="69990E24" w14:textId="264CC0F3" w:rsidR="009A1FCC" w:rsidRDefault="00E24342">
      <w:pPr>
        <w:rPr>
          <w:lang w:eastAsia="zh-CN"/>
        </w:rPr>
      </w:pPr>
      <w:r>
        <w:rPr>
          <w:lang w:eastAsia="zh-CN"/>
        </w:rPr>
        <w:t>瞿博远</w:t>
      </w:r>
      <w:r>
        <w:rPr>
          <w:lang w:eastAsia="zh-CN"/>
        </w:rPr>
        <w:t xml:space="preserve">(01:00:33): ok </w:t>
      </w:r>
      <w:r>
        <w:rPr>
          <w:lang w:eastAsia="zh-CN"/>
        </w:rPr>
        <w:t>就是这一部分，然后再训练一下。对，那我知道了。</w:t>
      </w:r>
    </w:p>
    <w:p w14:paraId="2FC06B9F" w14:textId="77777777" w:rsidR="009A1FCC" w:rsidRDefault="00E24342">
      <w:pPr>
        <w:rPr>
          <w:lang w:eastAsia="zh-CN"/>
        </w:rPr>
      </w:pPr>
      <w:r>
        <w:rPr>
          <w:lang w:eastAsia="zh-CN"/>
        </w:rPr>
        <w:lastRenderedPageBreak/>
        <w:t>吉斌</w:t>
      </w:r>
      <w:r>
        <w:rPr>
          <w:lang w:eastAsia="zh-CN"/>
        </w:rPr>
        <w:t xml:space="preserve">(01:00:34): </w:t>
      </w:r>
      <w:r>
        <w:rPr>
          <w:lang w:eastAsia="zh-CN"/>
        </w:rPr>
        <w:t>只是里面的</w:t>
      </w:r>
      <w:r>
        <w:rPr>
          <w:lang w:eastAsia="zh-CN"/>
        </w:rPr>
        <w:t xml:space="preserve"> P </w:t>
      </w:r>
      <w:r>
        <w:rPr>
          <w:lang w:eastAsia="zh-CN"/>
        </w:rPr>
        <w:t>的那个步骤，我换了一个新的方法，然后它的好处我刚才也给你简单介绍了一下，然后有了你把看好就是你反正我觉得两天吧，你看好，然后我这两天我把那个代码整理好发给你？</w:t>
      </w:r>
    </w:p>
    <w:p w14:paraId="03ED85DC" w14:textId="77777777" w:rsidR="009A1FCC" w:rsidRDefault="00E24342">
      <w:pPr>
        <w:rPr>
          <w:lang w:eastAsia="zh-CN"/>
        </w:rPr>
      </w:pPr>
      <w:r>
        <w:rPr>
          <w:lang w:eastAsia="zh-CN"/>
        </w:rPr>
        <w:t>瞿博远</w:t>
      </w:r>
      <w:r>
        <w:rPr>
          <w:lang w:eastAsia="zh-CN"/>
        </w:rPr>
        <w:t xml:space="preserve">(01:00:54): </w:t>
      </w:r>
      <w:r>
        <w:rPr>
          <w:lang w:eastAsia="zh-CN"/>
        </w:rPr>
        <w:t>好。</w:t>
      </w:r>
    </w:p>
    <w:p w14:paraId="4A350D42" w14:textId="77777777" w:rsidR="009A1FCC" w:rsidRDefault="00E24342">
      <w:pPr>
        <w:rPr>
          <w:lang w:eastAsia="zh-CN"/>
        </w:rPr>
      </w:pPr>
      <w:r>
        <w:rPr>
          <w:lang w:eastAsia="zh-CN"/>
        </w:rPr>
        <w:t>吉斌</w:t>
      </w:r>
      <w:r>
        <w:rPr>
          <w:lang w:eastAsia="zh-CN"/>
        </w:rPr>
        <w:t xml:space="preserve">(01:00:55): </w:t>
      </w:r>
      <w:r>
        <w:rPr>
          <w:lang w:eastAsia="zh-CN"/>
        </w:rPr>
        <w:t>然后你争取就是，反正这周你就把它那个训练代码跑完很快的，真的</w:t>
      </w:r>
      <w:r>
        <w:rPr>
          <w:lang w:eastAsia="zh-CN"/>
        </w:rPr>
        <w:t>很快一点都不耽误你时间跑完之后我们就可以。啥了，直接就可以在</w:t>
      </w:r>
      <w:r>
        <w:rPr>
          <w:lang w:eastAsia="zh-CN"/>
        </w:rPr>
        <w:t xml:space="preserve"> unit </w:t>
      </w:r>
      <w:r>
        <w:rPr>
          <w:lang w:eastAsia="zh-CN"/>
        </w:rPr>
        <w:t>里面去展示了就可以看你就看到它的一个最终那个样子。</w:t>
      </w:r>
    </w:p>
    <w:p w14:paraId="704A69A0" w14:textId="77777777" w:rsidR="009A1FCC" w:rsidRDefault="00E24342">
      <w:pPr>
        <w:rPr>
          <w:lang w:eastAsia="zh-CN"/>
        </w:rPr>
      </w:pPr>
      <w:r>
        <w:rPr>
          <w:lang w:eastAsia="zh-CN"/>
        </w:rPr>
        <w:t>瞿博远</w:t>
      </w:r>
      <w:r>
        <w:rPr>
          <w:lang w:eastAsia="zh-CN"/>
        </w:rPr>
        <w:t xml:space="preserve">(01:01:22): </w:t>
      </w:r>
      <w:r>
        <w:rPr>
          <w:lang w:eastAsia="zh-CN"/>
        </w:rPr>
        <w:t>然后还有个问题就是环境的版本，老师您能给我看一下，我看我怕就是有的时候又用其他的版本可能会不太匹配。</w:t>
      </w:r>
    </w:p>
    <w:p w14:paraId="71C3185B" w14:textId="77777777" w:rsidR="009A1FCC" w:rsidRDefault="00E24342">
      <w:pPr>
        <w:rPr>
          <w:lang w:eastAsia="zh-CN"/>
        </w:rPr>
      </w:pPr>
      <w:r>
        <w:rPr>
          <w:lang w:eastAsia="zh-CN"/>
        </w:rPr>
        <w:t>吉斌</w:t>
      </w:r>
      <w:r>
        <w:rPr>
          <w:lang w:eastAsia="zh-CN"/>
        </w:rPr>
        <w:t xml:space="preserve">(01:01:34): </w:t>
      </w:r>
      <w:r>
        <w:rPr>
          <w:lang w:eastAsia="zh-CN"/>
        </w:rPr>
        <w:t>环境的版本。</w:t>
      </w:r>
    </w:p>
    <w:p w14:paraId="648A575D" w14:textId="77777777" w:rsidR="009A1FCC" w:rsidRDefault="00E24342">
      <w:pPr>
        <w:rPr>
          <w:lang w:eastAsia="zh-CN"/>
        </w:rPr>
      </w:pPr>
      <w:r>
        <w:rPr>
          <w:lang w:eastAsia="zh-CN"/>
        </w:rPr>
        <w:t>瞿博远</w:t>
      </w:r>
      <w:r>
        <w:rPr>
          <w:lang w:eastAsia="zh-CN"/>
        </w:rPr>
        <w:t xml:space="preserve">(01:01:36): python </w:t>
      </w:r>
      <w:r>
        <w:rPr>
          <w:lang w:eastAsia="zh-CN"/>
        </w:rPr>
        <w:t>的版本，还有那个版本扩大的版本。</w:t>
      </w:r>
    </w:p>
    <w:p w14:paraId="2A4671D0" w14:textId="77777777" w:rsidR="009A1FCC" w:rsidRDefault="00E24342">
      <w:pPr>
        <w:rPr>
          <w:lang w:eastAsia="zh-CN"/>
        </w:rPr>
      </w:pPr>
      <w:r>
        <w:rPr>
          <w:lang w:eastAsia="zh-CN"/>
        </w:rPr>
        <w:t>吉斌</w:t>
      </w:r>
      <w:r>
        <w:rPr>
          <w:lang w:eastAsia="zh-CN"/>
        </w:rPr>
        <w:t xml:space="preserve">(01:01:40): </w:t>
      </w:r>
      <w:r>
        <w:rPr>
          <w:lang w:eastAsia="zh-CN"/>
        </w:rPr>
        <w:t>我看见恒大。</w:t>
      </w:r>
    </w:p>
    <w:p w14:paraId="6B890908" w14:textId="77777777" w:rsidR="009A1FCC" w:rsidRDefault="00E24342">
      <w:pPr>
        <w:rPr>
          <w:lang w:eastAsia="zh-CN"/>
        </w:rPr>
      </w:pPr>
      <w:r>
        <w:rPr>
          <w:lang w:eastAsia="zh-CN"/>
        </w:rPr>
        <w:t>吉斌</w:t>
      </w:r>
      <w:r>
        <w:rPr>
          <w:lang w:eastAsia="zh-CN"/>
        </w:rPr>
        <w:t xml:space="preserve">(01:01:58): </w:t>
      </w:r>
      <w:r>
        <w:rPr>
          <w:lang w:eastAsia="zh-CN"/>
        </w:rPr>
        <w:t>我电脑是</w:t>
      </w:r>
      <w:r>
        <w:rPr>
          <w:lang w:eastAsia="zh-CN"/>
        </w:rPr>
        <w:t>3090</w:t>
      </w:r>
      <w:r>
        <w:rPr>
          <w:lang w:eastAsia="zh-CN"/>
        </w:rPr>
        <w:t>的。我这个</w:t>
      </w:r>
      <w:r>
        <w:rPr>
          <w:lang w:eastAsia="zh-CN"/>
        </w:rPr>
        <w:t xml:space="preserve"> package </w:t>
      </w:r>
      <w:r>
        <w:rPr>
          <w:lang w:eastAsia="zh-CN"/>
        </w:rPr>
        <w:t>list</w:t>
      </w:r>
      <w:r>
        <w:rPr>
          <w:lang w:eastAsia="zh-CN"/>
        </w:rPr>
        <w:t>。你是不是。</w:t>
      </w:r>
    </w:p>
    <w:p w14:paraId="032C7B42" w14:textId="77777777" w:rsidR="009A1FCC" w:rsidRDefault="00E24342">
      <w:pPr>
        <w:rPr>
          <w:lang w:eastAsia="zh-CN"/>
        </w:rPr>
      </w:pPr>
      <w:r>
        <w:rPr>
          <w:lang w:eastAsia="zh-CN"/>
        </w:rPr>
        <w:t>瞿博远</w:t>
      </w:r>
      <w:r>
        <w:rPr>
          <w:lang w:eastAsia="zh-CN"/>
        </w:rPr>
        <w:t xml:space="preserve">(01:02:12): </w:t>
      </w:r>
      <w:r>
        <w:rPr>
          <w:lang w:eastAsia="zh-CN"/>
        </w:rPr>
        <w:t>老师您就截个图给我照着退一下。</w:t>
      </w:r>
    </w:p>
    <w:p w14:paraId="5C81567C" w14:textId="77777777" w:rsidR="009A1FCC" w:rsidRDefault="00E24342">
      <w:r>
        <w:t>吉斌</w:t>
      </w:r>
      <w:r>
        <w:t xml:space="preserve">(01:02:17): </w:t>
      </w:r>
      <w:r>
        <w:t>行。想最重要的就是</w:t>
      </w:r>
      <w:r>
        <w:t xml:space="preserve"> touch</w:t>
      </w:r>
      <w:r>
        <w:t>！</w:t>
      </w:r>
    </w:p>
    <w:p w14:paraId="68DFC623" w14:textId="77777777" w:rsidR="009A1FCC" w:rsidRDefault="00E24342">
      <w:pPr>
        <w:rPr>
          <w:lang w:eastAsia="zh-CN"/>
        </w:rPr>
      </w:pPr>
      <w:r>
        <w:rPr>
          <w:lang w:eastAsia="zh-CN"/>
        </w:rPr>
        <w:t>瞿博远</w:t>
      </w:r>
      <w:r>
        <w:rPr>
          <w:lang w:eastAsia="zh-CN"/>
        </w:rPr>
        <w:t xml:space="preserve">(01:02:26): </w:t>
      </w:r>
      <w:r>
        <w:rPr>
          <w:lang w:eastAsia="zh-CN"/>
        </w:rPr>
        <w:t>就是我这边的是十二点四。</w:t>
      </w:r>
    </w:p>
    <w:p w14:paraId="6BC11D8E" w14:textId="77777777" w:rsidR="009A1FCC" w:rsidRDefault="00E24342">
      <w:pPr>
        <w:rPr>
          <w:lang w:eastAsia="zh-CN"/>
        </w:rPr>
      </w:pPr>
      <w:r>
        <w:t>吉斌</w:t>
      </w:r>
      <w:r>
        <w:t xml:space="preserve">(01:02:33): </w:t>
      </w:r>
      <w:r>
        <w:t>我比你老多了，我是。</w:t>
      </w:r>
      <w:r>
        <w:rPr>
          <w:lang w:eastAsia="zh-CN"/>
        </w:rPr>
        <w:t>你高一点应该问题不大，我觉得。</w:t>
      </w:r>
    </w:p>
    <w:p w14:paraId="6A97BF8D" w14:textId="77777777" w:rsidR="009A1FCC" w:rsidRDefault="00E24342">
      <w:pPr>
        <w:rPr>
          <w:lang w:eastAsia="zh-CN"/>
        </w:rPr>
      </w:pPr>
      <w:r>
        <w:rPr>
          <w:lang w:eastAsia="zh-CN"/>
        </w:rPr>
        <w:t>瞿博远</w:t>
      </w:r>
      <w:r>
        <w:rPr>
          <w:lang w:eastAsia="zh-CN"/>
        </w:rPr>
        <w:t xml:space="preserve">(01:02:45): </w:t>
      </w:r>
      <w:r>
        <w:rPr>
          <w:lang w:eastAsia="zh-CN"/>
        </w:rPr>
        <w:t>基本上没什么问题。</w:t>
      </w:r>
    </w:p>
    <w:p w14:paraId="5A9C84E0" w14:textId="77777777" w:rsidR="009A1FCC" w:rsidRDefault="00E24342">
      <w:pPr>
        <w:rPr>
          <w:lang w:eastAsia="zh-CN"/>
        </w:rPr>
      </w:pPr>
      <w:r>
        <w:rPr>
          <w:lang w:eastAsia="zh-CN"/>
        </w:rPr>
        <w:t>吉斌</w:t>
      </w:r>
      <w:r>
        <w:rPr>
          <w:lang w:eastAsia="zh-CN"/>
        </w:rPr>
        <w:t xml:space="preserve">(01:02:48): </w:t>
      </w:r>
      <w:r>
        <w:rPr>
          <w:lang w:eastAsia="zh-CN"/>
        </w:rPr>
        <w:t>没什么问题，然后其他的。这个东西怎么我看一下虚拟环境参数怎么导出来着，我看有点忘了。</w:t>
      </w:r>
    </w:p>
    <w:p w14:paraId="41A25A7E" w14:textId="77777777" w:rsidR="009A1FCC" w:rsidRDefault="00E24342">
      <w:pPr>
        <w:rPr>
          <w:lang w:eastAsia="zh-CN"/>
        </w:rPr>
      </w:pPr>
      <w:r>
        <w:rPr>
          <w:lang w:eastAsia="zh-CN"/>
        </w:rPr>
        <w:t>瞿博远</w:t>
      </w:r>
      <w:r>
        <w:rPr>
          <w:lang w:eastAsia="zh-CN"/>
        </w:rPr>
        <w:t xml:space="preserve">(01:03:12): </w:t>
      </w:r>
      <w:r>
        <w:rPr>
          <w:lang w:eastAsia="zh-CN"/>
        </w:rPr>
        <w:t>因为如果基本上用</w:t>
      </w:r>
      <w:r>
        <w:rPr>
          <w:lang w:eastAsia="zh-CN"/>
        </w:rPr>
        <w:t xml:space="preserve"> C </w:t>
      </w:r>
      <w:r>
        <w:rPr>
          <w:lang w:eastAsia="zh-CN"/>
        </w:rPr>
        <w:t>打的就是用</w:t>
      </w:r>
      <w:r>
        <w:rPr>
          <w:lang w:eastAsia="zh-CN"/>
        </w:rPr>
        <w:t xml:space="preserve"> t</w:t>
      </w:r>
      <w:r>
        <w:rPr>
          <w:lang w:eastAsia="zh-CN"/>
        </w:rPr>
        <w:t xml:space="preserve">orch </w:t>
      </w:r>
      <w:r>
        <w:rPr>
          <w:lang w:eastAsia="zh-CN"/>
        </w:rPr>
        <w:t>的话，应该都跑的出来。我就是跑不出来我再自己看一下。</w:t>
      </w:r>
    </w:p>
    <w:p w14:paraId="0C767ACE" w14:textId="77777777" w:rsidR="009A1FCC" w:rsidRDefault="00E24342">
      <w:r>
        <w:t>吉斌</w:t>
      </w:r>
      <w:r>
        <w:t xml:space="preserve">(01:03:20): </w:t>
      </w:r>
      <w:r>
        <w:t>你其实比较重要的就是拍</w:t>
      </w:r>
      <w:r>
        <w:t xml:space="preserve"> touch </w:t>
      </w:r>
      <w:r>
        <w:t>跟</w:t>
      </w:r>
      <w:r>
        <w:t xml:space="preserve"> touch vision</w:t>
      </w:r>
      <w:r>
        <w:t>。然后你</w:t>
      </w:r>
      <w:r>
        <w:t xml:space="preserve"> tensorboard </w:t>
      </w:r>
      <w:r>
        <w:t>也好像也要下。</w:t>
      </w:r>
    </w:p>
    <w:p w14:paraId="3851DAF2" w14:textId="77777777" w:rsidR="009A1FCC" w:rsidRDefault="00E24342">
      <w:r>
        <w:t>吉斌</w:t>
      </w:r>
      <w:r>
        <w:t xml:space="preserve">(01:03:45): </w:t>
      </w:r>
      <w:r>
        <w:t>我在找你知道生成那个就是</w:t>
      </w:r>
      <w:r>
        <w:t xml:space="preserve"> requirements</w:t>
      </w:r>
      <w:r>
        <w:t>。</w:t>
      </w:r>
    </w:p>
    <w:p w14:paraId="374952E7" w14:textId="77777777" w:rsidR="009A1FCC" w:rsidRDefault="00E24342">
      <w:r>
        <w:t>瞿博远</w:t>
      </w:r>
      <w:r>
        <w:t xml:space="preserve">(01:03:53): </w:t>
      </w:r>
      <w:r>
        <w:t>我好像不知道。</w:t>
      </w:r>
    </w:p>
    <w:p w14:paraId="12FE2B5B" w14:textId="77777777" w:rsidR="009A1FCC" w:rsidRDefault="00E24342">
      <w:r>
        <w:t>吉斌</w:t>
      </w:r>
      <w:r>
        <w:t xml:space="preserve">(01:03:56): </w:t>
      </w:r>
      <w:r>
        <w:t>好。</w:t>
      </w:r>
    </w:p>
    <w:p w14:paraId="3BD207D1" w14:textId="77777777" w:rsidR="009A1FCC" w:rsidRDefault="00E24342">
      <w:pPr>
        <w:rPr>
          <w:lang w:eastAsia="zh-CN"/>
        </w:rPr>
      </w:pPr>
      <w:r>
        <w:rPr>
          <w:lang w:eastAsia="zh-CN"/>
        </w:rPr>
        <w:t>瞿博远</w:t>
      </w:r>
      <w:r>
        <w:rPr>
          <w:lang w:eastAsia="zh-CN"/>
        </w:rPr>
        <w:t xml:space="preserve">(01:03:57): </w:t>
      </w:r>
      <w:r>
        <w:rPr>
          <w:lang w:eastAsia="zh-CN"/>
        </w:rPr>
        <w:t>不太清楚怎么生成。</w:t>
      </w:r>
    </w:p>
    <w:p w14:paraId="0382BAE4" w14:textId="77777777" w:rsidR="009A1FCC" w:rsidRDefault="00E24342">
      <w:pPr>
        <w:rPr>
          <w:lang w:eastAsia="zh-CN"/>
        </w:rPr>
      </w:pPr>
      <w:r>
        <w:rPr>
          <w:lang w:eastAsia="zh-CN"/>
        </w:rPr>
        <w:lastRenderedPageBreak/>
        <w:t>吉斌</w:t>
      </w:r>
      <w:r>
        <w:rPr>
          <w:lang w:eastAsia="zh-CN"/>
        </w:rPr>
        <w:t xml:space="preserve">(01:04:02): </w:t>
      </w:r>
      <w:r>
        <w:rPr>
          <w:lang w:eastAsia="zh-CN"/>
        </w:rPr>
        <w:t>比较麻烦的就是。然后拍，然后我都给你看一下比较重要的是不是就这几个</w:t>
      </w:r>
      <w:r>
        <w:rPr>
          <w:lang w:eastAsia="zh-CN"/>
        </w:rPr>
        <w:t>，你看？</w:t>
      </w:r>
    </w:p>
    <w:p w14:paraId="494867C3" w14:textId="77777777" w:rsidR="009A1FCC" w:rsidRDefault="00E24342">
      <w:pPr>
        <w:rPr>
          <w:lang w:eastAsia="zh-CN"/>
        </w:rPr>
      </w:pPr>
      <w:r>
        <w:rPr>
          <w:lang w:eastAsia="zh-CN"/>
        </w:rPr>
        <w:t>瞿博远</w:t>
      </w:r>
      <w:r>
        <w:rPr>
          <w:lang w:eastAsia="zh-CN"/>
        </w:rPr>
        <w:t xml:space="preserve">(01:04:26): </w:t>
      </w:r>
      <w:r>
        <w:rPr>
          <w:lang w:eastAsia="zh-CN"/>
        </w:rPr>
        <w:t>是的。</w:t>
      </w:r>
    </w:p>
    <w:p w14:paraId="79C180BF" w14:textId="77777777" w:rsidR="009A1FCC" w:rsidRDefault="00E24342">
      <w:pPr>
        <w:rPr>
          <w:lang w:eastAsia="zh-CN"/>
        </w:rPr>
      </w:pPr>
      <w:r>
        <w:rPr>
          <w:lang w:eastAsia="zh-CN"/>
        </w:rPr>
        <w:t>吉斌</w:t>
      </w:r>
      <w:r>
        <w:rPr>
          <w:lang w:eastAsia="zh-CN"/>
        </w:rPr>
        <w:t xml:space="preserve">(01:04:30): </w:t>
      </w:r>
      <w:r>
        <w:rPr>
          <w:lang w:eastAsia="zh-CN"/>
        </w:rPr>
        <w:t>还有</w:t>
      </w:r>
      <w:r>
        <w:rPr>
          <w:lang w:eastAsia="zh-CN"/>
        </w:rPr>
        <w:t xml:space="preserve"> on </w:t>
      </w:r>
      <w:r>
        <w:rPr>
          <w:lang w:eastAsia="zh-CN"/>
        </w:rPr>
        <w:t>的版本你也要注意一下，我们要转成文件的后面。然后</w:t>
      </w:r>
      <w:r>
        <w:rPr>
          <w:lang w:eastAsia="zh-CN"/>
        </w:rPr>
        <w:t xml:space="preserve"> python </w:t>
      </w:r>
      <w:r>
        <w:rPr>
          <w:lang w:eastAsia="zh-CN"/>
        </w:rPr>
        <w:t>的版本你等我一下。</w:t>
      </w:r>
      <w:r>
        <w:rPr>
          <w:lang w:eastAsia="zh-CN"/>
        </w:rPr>
        <w:t>3.8</w:t>
      </w:r>
      <w:r>
        <w:rPr>
          <w:lang w:eastAsia="zh-CN"/>
        </w:rPr>
        <w:t>我用的是三点八点一六对。</w:t>
      </w:r>
    </w:p>
    <w:p w14:paraId="0F752895" w14:textId="77777777" w:rsidR="009A1FCC" w:rsidRDefault="00E24342">
      <w:pPr>
        <w:rPr>
          <w:lang w:eastAsia="zh-CN"/>
        </w:rPr>
      </w:pPr>
      <w:r>
        <w:rPr>
          <w:lang w:eastAsia="zh-CN"/>
        </w:rPr>
        <w:t>瞿博远</w:t>
      </w:r>
      <w:r>
        <w:rPr>
          <w:lang w:eastAsia="zh-CN"/>
        </w:rPr>
        <w:t xml:space="preserve">(01:04:50): ok ok </w:t>
      </w:r>
      <w:r>
        <w:rPr>
          <w:lang w:eastAsia="zh-CN"/>
        </w:rPr>
        <w:t>我知道</w:t>
      </w:r>
      <w:r>
        <w:rPr>
          <w:lang w:eastAsia="zh-CN"/>
        </w:rPr>
        <w:t>3:30</w:t>
      </w:r>
      <w:r>
        <w:rPr>
          <w:lang w:eastAsia="zh-CN"/>
        </w:rPr>
        <w:t>还是？</w:t>
      </w:r>
    </w:p>
    <w:p w14:paraId="1CA2A616" w14:textId="77777777" w:rsidR="009A1FCC" w:rsidRDefault="00E24342">
      <w:pPr>
        <w:rPr>
          <w:lang w:eastAsia="zh-CN"/>
        </w:rPr>
      </w:pPr>
      <w:r>
        <w:rPr>
          <w:lang w:eastAsia="zh-CN"/>
        </w:rPr>
        <w:t>吉斌</w:t>
      </w:r>
      <w:r>
        <w:rPr>
          <w:lang w:eastAsia="zh-CN"/>
        </w:rPr>
        <w:t xml:space="preserve">(01:04:55): </w:t>
      </w:r>
      <w:r>
        <w:rPr>
          <w:lang w:eastAsia="zh-CN"/>
        </w:rPr>
        <w:t>新的我感觉应该问题也不大。那我</w:t>
      </w:r>
      <w:r>
        <w:rPr>
          <w:lang w:eastAsia="zh-CN"/>
        </w:rPr>
        <w:t>5.5080</w:t>
      </w:r>
      <w:r>
        <w:rPr>
          <w:lang w:eastAsia="zh-CN"/>
        </w:rPr>
        <w:t>怎么办</w:t>
      </w:r>
      <w:r>
        <w:rPr>
          <w:lang w:eastAsia="zh-CN"/>
        </w:rPr>
        <w:t>**</w:t>
      </w:r>
      <w:r>
        <w:rPr>
          <w:lang w:eastAsia="zh-CN"/>
        </w:rPr>
        <w:t>？</w:t>
      </w:r>
    </w:p>
    <w:p w14:paraId="26CA582F" w14:textId="77777777" w:rsidR="009A1FCC" w:rsidRDefault="00E24342">
      <w:pPr>
        <w:rPr>
          <w:lang w:eastAsia="zh-CN"/>
        </w:rPr>
      </w:pPr>
      <w:r>
        <w:rPr>
          <w:lang w:eastAsia="zh-CN"/>
        </w:rPr>
        <w:t>瞿博远</w:t>
      </w:r>
      <w:r>
        <w:rPr>
          <w:lang w:eastAsia="zh-CN"/>
        </w:rPr>
        <w:t>(01:04:58): 3.8</w:t>
      </w:r>
      <w:r>
        <w:rPr>
          <w:lang w:eastAsia="zh-CN"/>
        </w:rPr>
        <w:t>能用的？</w:t>
      </w:r>
    </w:p>
    <w:p w14:paraId="3BA5D3C6" w14:textId="77777777" w:rsidR="009A1FCC" w:rsidRDefault="00E24342">
      <w:pPr>
        <w:rPr>
          <w:lang w:eastAsia="zh-CN"/>
        </w:rPr>
      </w:pPr>
      <w:r>
        <w:rPr>
          <w:lang w:eastAsia="zh-CN"/>
        </w:rPr>
        <w:t>瞿博远</w:t>
      </w:r>
      <w:r>
        <w:rPr>
          <w:lang w:eastAsia="zh-CN"/>
        </w:rPr>
        <w:t>(01:05:12):</w:t>
      </w:r>
      <w:r>
        <w:rPr>
          <w:lang w:eastAsia="zh-CN"/>
        </w:rPr>
        <w:t xml:space="preserve"> </w:t>
      </w:r>
      <w:r>
        <w:rPr>
          <w:lang w:eastAsia="zh-CN"/>
        </w:rPr>
        <w:t>什</w:t>
      </w:r>
      <w:r>
        <w:rPr>
          <w:lang w:eastAsia="zh-CN"/>
        </w:rPr>
        <w:t>么</w:t>
      </w:r>
      <w:r>
        <w:rPr>
          <w:lang w:eastAsia="zh-CN"/>
        </w:rPr>
        <w:t>什</w:t>
      </w:r>
      <w:r>
        <w:rPr>
          <w:lang w:eastAsia="zh-CN"/>
        </w:rPr>
        <w:t>么</w:t>
      </w:r>
      <w:r>
        <w:rPr>
          <w:lang w:eastAsia="zh-CN"/>
        </w:rPr>
        <w:t>老</w:t>
      </w:r>
      <w:r>
        <w:rPr>
          <w:lang w:eastAsia="zh-CN"/>
        </w:rPr>
        <w:t>师</w:t>
      </w:r>
      <w:r>
        <w:rPr>
          <w:lang w:eastAsia="zh-CN"/>
        </w:rPr>
        <w:t>你</w:t>
      </w:r>
      <w:r>
        <w:rPr>
          <w:lang w:eastAsia="zh-CN"/>
        </w:rPr>
        <w:t>你</w:t>
      </w:r>
      <w:r>
        <w:rPr>
          <w:lang w:eastAsia="zh-CN"/>
        </w:rPr>
        <w:t>说</w:t>
      </w:r>
      <w:r>
        <w:rPr>
          <w:lang w:eastAsia="zh-CN"/>
        </w:rPr>
        <w:t>什</w:t>
      </w:r>
      <w:r>
        <w:rPr>
          <w:lang w:eastAsia="zh-CN"/>
        </w:rPr>
        <w:t>么</w:t>
      </w:r>
      <w:r>
        <w:rPr>
          <w:lang w:eastAsia="zh-CN"/>
        </w:rPr>
        <w:t>，</w:t>
      </w:r>
      <w:r>
        <w:rPr>
          <w:lang w:eastAsia="zh-CN"/>
        </w:rPr>
        <w:t>自己装了机子，应该算会吧！</w:t>
      </w:r>
    </w:p>
    <w:p w14:paraId="63BA1E75" w14:textId="77777777" w:rsidR="009A1FCC" w:rsidRDefault="00E24342">
      <w:pPr>
        <w:rPr>
          <w:lang w:eastAsia="zh-CN"/>
        </w:rPr>
      </w:pPr>
      <w:r>
        <w:rPr>
          <w:lang w:eastAsia="zh-CN"/>
        </w:rPr>
        <w:t>吉斌</w:t>
      </w:r>
      <w:r>
        <w:rPr>
          <w:lang w:eastAsia="zh-CN"/>
        </w:rPr>
        <w:t xml:space="preserve">(01:05:14): </w:t>
      </w:r>
      <w:r>
        <w:rPr>
          <w:lang w:eastAsia="zh-CN"/>
        </w:rPr>
        <w:t>你是自</w:t>
      </w:r>
      <w:r>
        <w:rPr>
          <w:lang w:eastAsia="zh-CN"/>
        </w:rPr>
        <w:t>己装的机子还是买的整机当时那你会装机子吗？行到时候请教你。</w:t>
      </w:r>
    </w:p>
    <w:p w14:paraId="762F4BF0" w14:textId="77777777" w:rsidR="009A1FCC" w:rsidRDefault="00E24342">
      <w:pPr>
        <w:rPr>
          <w:lang w:eastAsia="zh-CN"/>
        </w:rPr>
      </w:pPr>
      <w:r>
        <w:rPr>
          <w:lang w:eastAsia="zh-CN"/>
        </w:rPr>
        <w:t>瞿博远</w:t>
      </w:r>
      <w:r>
        <w:rPr>
          <w:lang w:eastAsia="zh-CN"/>
        </w:rPr>
        <w:t xml:space="preserve">(01:05:29): </w:t>
      </w:r>
      <w:r>
        <w:rPr>
          <w:lang w:eastAsia="zh-CN"/>
        </w:rPr>
        <w:t>现在基本上京东的还是比较透明的感觉。</w:t>
      </w:r>
    </w:p>
    <w:p w14:paraId="0F812370" w14:textId="77777777" w:rsidR="009A1FCC" w:rsidRDefault="00E24342">
      <w:pPr>
        <w:rPr>
          <w:lang w:eastAsia="zh-CN"/>
        </w:rPr>
      </w:pPr>
      <w:r>
        <w:rPr>
          <w:lang w:eastAsia="zh-CN"/>
        </w:rPr>
        <w:t>吉斌</w:t>
      </w:r>
      <w:r>
        <w:rPr>
          <w:lang w:eastAsia="zh-CN"/>
        </w:rPr>
        <w:t xml:space="preserve">(01:05:39): </w:t>
      </w:r>
      <w:r>
        <w:rPr>
          <w:lang w:eastAsia="zh-CN"/>
        </w:rPr>
        <w:t>我这边系里面给</w:t>
      </w:r>
      <w:r>
        <w:rPr>
          <w:lang w:eastAsia="zh-CN"/>
        </w:rPr>
        <w:t>2</w:t>
      </w:r>
      <w:r>
        <w:rPr>
          <w:lang w:eastAsia="zh-CN"/>
        </w:rPr>
        <w:t>万块钱让我们配台机子，我本来想配</w:t>
      </w:r>
      <w:r>
        <w:rPr>
          <w:lang w:eastAsia="zh-CN"/>
        </w:rPr>
        <w:t>4090</w:t>
      </w:r>
      <w:r>
        <w:rPr>
          <w:lang w:eastAsia="zh-CN"/>
        </w:rPr>
        <w:t>的，但是他妈的现在买不到卡。</w:t>
      </w:r>
    </w:p>
    <w:p w14:paraId="68392CDE" w14:textId="77777777" w:rsidR="009A1FCC" w:rsidRDefault="00E24342">
      <w:pPr>
        <w:rPr>
          <w:lang w:eastAsia="zh-CN"/>
        </w:rPr>
      </w:pPr>
      <w:r>
        <w:rPr>
          <w:lang w:eastAsia="zh-CN"/>
        </w:rPr>
        <w:t>瞿博远</w:t>
      </w:r>
      <w:r>
        <w:rPr>
          <w:lang w:eastAsia="zh-CN"/>
        </w:rPr>
        <w:t>(01:05:50): 4090</w:t>
      </w:r>
      <w:r>
        <w:rPr>
          <w:lang w:eastAsia="zh-CN"/>
        </w:rPr>
        <w:t>好像确实四星</w:t>
      </w:r>
      <w:r>
        <w:rPr>
          <w:lang w:eastAsia="zh-CN"/>
        </w:rPr>
        <w:t>90</w:t>
      </w:r>
      <w:r>
        <w:rPr>
          <w:lang w:eastAsia="zh-CN"/>
        </w:rPr>
        <w:t>好像特别比较性价比，但是好像现在没什么货。</w:t>
      </w:r>
    </w:p>
    <w:p w14:paraId="747B2ECA" w14:textId="77777777" w:rsidR="009A1FCC" w:rsidRDefault="00E24342">
      <w:pPr>
        <w:rPr>
          <w:lang w:eastAsia="zh-CN"/>
        </w:rPr>
      </w:pPr>
      <w:r>
        <w:rPr>
          <w:lang w:eastAsia="zh-CN"/>
        </w:rPr>
        <w:t>吉斌</w:t>
      </w:r>
      <w:r>
        <w:rPr>
          <w:lang w:eastAsia="zh-CN"/>
        </w:rPr>
        <w:t xml:space="preserve">(01:05:57): </w:t>
      </w:r>
      <w:r>
        <w:rPr>
          <w:lang w:eastAsia="zh-CN"/>
        </w:rPr>
        <w:t>没卡，国外你又没法开发票。</w:t>
      </w:r>
    </w:p>
    <w:p w14:paraId="34BEFC09" w14:textId="77777777" w:rsidR="009A1FCC" w:rsidRDefault="00E24342">
      <w:pPr>
        <w:rPr>
          <w:lang w:eastAsia="zh-CN"/>
        </w:rPr>
      </w:pPr>
      <w:r>
        <w:rPr>
          <w:lang w:eastAsia="zh-CN"/>
        </w:rPr>
        <w:t>瞿博远</w:t>
      </w:r>
      <w:r>
        <w:rPr>
          <w:lang w:eastAsia="zh-CN"/>
        </w:rPr>
        <w:t>(01:06:05): 2</w:t>
      </w:r>
      <w:r>
        <w:rPr>
          <w:lang w:eastAsia="zh-CN"/>
        </w:rPr>
        <w:t>万块好像也退不了</w:t>
      </w:r>
      <w:r>
        <w:rPr>
          <w:lang w:eastAsia="zh-CN"/>
        </w:rPr>
        <w:t>409</w:t>
      </w:r>
      <w:r>
        <w:rPr>
          <w:lang w:eastAsia="zh-CN"/>
        </w:rPr>
        <w:t>。</w:t>
      </w:r>
    </w:p>
    <w:p w14:paraId="1DD7BA77" w14:textId="77777777" w:rsidR="009A1FCC" w:rsidRDefault="00E24342">
      <w:pPr>
        <w:rPr>
          <w:lang w:eastAsia="zh-CN"/>
        </w:rPr>
      </w:pPr>
      <w:r>
        <w:rPr>
          <w:lang w:eastAsia="zh-CN"/>
        </w:rPr>
        <w:t>吉斌</w:t>
      </w:r>
      <w:r>
        <w:rPr>
          <w:lang w:eastAsia="zh-CN"/>
        </w:rPr>
        <w:t xml:space="preserve">(01:06:08): </w:t>
      </w:r>
      <w:r>
        <w:rPr>
          <w:lang w:eastAsia="zh-CN"/>
        </w:rPr>
        <w:t>我本来想着我自己配，那比如说那</w:t>
      </w:r>
      <w:r>
        <w:rPr>
          <w:lang w:eastAsia="zh-CN"/>
        </w:rPr>
        <w:t>你其他一些东西就自己花钱。现在是。</w:t>
      </w:r>
    </w:p>
    <w:p w14:paraId="78192EDC" w14:textId="77777777" w:rsidR="009A1FCC" w:rsidRDefault="00E24342">
      <w:pPr>
        <w:rPr>
          <w:lang w:eastAsia="zh-CN"/>
        </w:rPr>
      </w:pPr>
      <w:r>
        <w:rPr>
          <w:lang w:eastAsia="zh-CN"/>
        </w:rPr>
        <w:t>吉斌</w:t>
      </w:r>
      <w:r>
        <w:rPr>
          <w:lang w:eastAsia="zh-CN"/>
        </w:rPr>
        <w:t xml:space="preserve">(01:06:31): </w:t>
      </w:r>
      <w:r>
        <w:rPr>
          <w:lang w:eastAsia="zh-CN"/>
        </w:rPr>
        <w:t>行，我这边没事了，你就你反正那个文章你你就你今天有事儿吗？明天这两天你看完行吗？</w:t>
      </w:r>
    </w:p>
    <w:p w14:paraId="7927A0A2" w14:textId="77777777" w:rsidR="009A1FCC" w:rsidRDefault="00E24342">
      <w:pPr>
        <w:rPr>
          <w:lang w:eastAsia="zh-CN"/>
        </w:rPr>
      </w:pPr>
      <w:r>
        <w:rPr>
          <w:lang w:eastAsia="zh-CN"/>
        </w:rPr>
        <w:t>瞿博远</w:t>
      </w:r>
      <w:r>
        <w:rPr>
          <w:lang w:eastAsia="zh-CN"/>
        </w:rPr>
        <w:t xml:space="preserve">(01:06:40): </w:t>
      </w:r>
      <w:r>
        <w:rPr>
          <w:lang w:eastAsia="zh-CN"/>
        </w:rPr>
        <w:t>这两天看可能因为要先汇报一下，我反正先看会看。</w:t>
      </w:r>
    </w:p>
    <w:p w14:paraId="12D4557D" w14:textId="4A4F9EE7" w:rsidR="009A1FCC" w:rsidRDefault="00E24342" w:rsidP="001F69F4">
      <w:pPr>
        <w:rPr>
          <w:lang w:eastAsia="zh-CN"/>
        </w:rPr>
      </w:pPr>
      <w:r>
        <w:rPr>
          <w:lang w:eastAsia="zh-CN"/>
        </w:rPr>
        <w:t>吉斌</w:t>
      </w:r>
      <w:r>
        <w:rPr>
          <w:lang w:eastAsia="zh-CN"/>
        </w:rPr>
        <w:t xml:space="preserve">(01:06:45): </w:t>
      </w:r>
      <w:r>
        <w:rPr>
          <w:lang w:eastAsia="zh-CN"/>
        </w:rPr>
        <w:t>那你。你汇报没关系，这玩意，反正这文章我都大概跟你讲了，我感觉你自己在看也就看到这个啥。你可以去搜一下，有的时候你看看那个。比如说看看什么？我找你等我一下。找一个人</w:t>
      </w:r>
      <w:r>
        <w:rPr>
          <w:lang w:eastAsia="zh-CN"/>
        </w:rPr>
        <w:t xml:space="preserve"> I'm awesome. </w:t>
      </w:r>
      <w:r>
        <w:rPr>
          <w:lang w:eastAsia="zh-CN"/>
        </w:rPr>
        <w:t>找一个人。他这个博客他会跟你讲他怎么做？</w:t>
      </w:r>
    </w:p>
    <w:p w14:paraId="76E050C8" w14:textId="77777777" w:rsidR="009A1FCC" w:rsidRDefault="00E24342">
      <w:pPr>
        <w:rPr>
          <w:lang w:eastAsia="zh-CN"/>
        </w:rPr>
      </w:pPr>
      <w:r>
        <w:rPr>
          <w:lang w:eastAsia="zh-CN"/>
        </w:rPr>
        <w:t>吉</w:t>
      </w:r>
      <w:r>
        <w:rPr>
          <w:lang w:eastAsia="zh-CN"/>
        </w:rPr>
        <w:t>斌</w:t>
      </w:r>
      <w:r>
        <w:rPr>
          <w:lang w:eastAsia="zh-CN"/>
        </w:rPr>
        <w:t xml:space="preserve">(01:09:02): </w:t>
      </w:r>
      <w:r>
        <w:rPr>
          <w:lang w:eastAsia="zh-CN"/>
        </w:rPr>
        <w:t>看看我给你发个代码不是代码，我给你发个链接他写的，然后可能他。讲的可能会就是比较形象一点，你这两天你看完，然后我看明天，后天我把代码整理好发给你。</w:t>
      </w:r>
    </w:p>
    <w:p w14:paraId="16880796" w14:textId="77777777" w:rsidR="009A1FCC" w:rsidRDefault="00E24342">
      <w:pPr>
        <w:rPr>
          <w:lang w:eastAsia="zh-CN"/>
        </w:rPr>
      </w:pPr>
      <w:r>
        <w:rPr>
          <w:lang w:eastAsia="zh-CN"/>
        </w:rPr>
        <w:t>瞿博远</w:t>
      </w:r>
      <w:r>
        <w:rPr>
          <w:lang w:eastAsia="zh-CN"/>
        </w:rPr>
        <w:t xml:space="preserve">(01:09:17): </w:t>
      </w:r>
      <w:r>
        <w:rPr>
          <w:lang w:eastAsia="zh-CN"/>
        </w:rPr>
        <w:t>我后面我就照着看一下。好。</w:t>
      </w:r>
    </w:p>
    <w:p w14:paraId="7B97D3F0" w14:textId="77777777" w:rsidR="009A1FCC" w:rsidRDefault="00E24342">
      <w:pPr>
        <w:rPr>
          <w:lang w:eastAsia="zh-CN"/>
        </w:rPr>
      </w:pPr>
      <w:r>
        <w:rPr>
          <w:lang w:eastAsia="zh-CN"/>
        </w:rPr>
        <w:t>吉斌</w:t>
      </w:r>
      <w:r>
        <w:rPr>
          <w:lang w:eastAsia="zh-CN"/>
        </w:rPr>
        <w:t xml:space="preserve">(01:09:29): </w:t>
      </w:r>
      <w:r>
        <w:rPr>
          <w:lang w:eastAsia="zh-CN"/>
        </w:rPr>
        <w:t>行拜拜。</w:t>
      </w:r>
    </w:p>
    <w:p w14:paraId="0AAAA536" w14:textId="77777777" w:rsidR="009A1FCC" w:rsidRDefault="00E24342">
      <w:pPr>
        <w:rPr>
          <w:lang w:eastAsia="zh-CN"/>
        </w:rPr>
      </w:pPr>
      <w:r>
        <w:rPr>
          <w:lang w:eastAsia="zh-CN"/>
        </w:rPr>
        <w:lastRenderedPageBreak/>
        <w:t>瞿博远</w:t>
      </w:r>
      <w:r>
        <w:rPr>
          <w:lang w:eastAsia="zh-CN"/>
        </w:rPr>
        <w:t xml:space="preserve">(01:09:33): </w:t>
      </w:r>
      <w:r>
        <w:rPr>
          <w:lang w:eastAsia="zh-CN"/>
        </w:rPr>
        <w:t>老师再见！</w:t>
      </w:r>
    </w:p>
    <w:p w14:paraId="4F90C861" w14:textId="77777777" w:rsidR="009A1FCC" w:rsidRDefault="00E24342">
      <w:r>
        <w:t>吉斌</w:t>
      </w:r>
      <w:r>
        <w:t xml:space="preserve">(01:09:36): </w:t>
      </w:r>
      <w:r>
        <w:t>拜拜。</w:t>
      </w:r>
    </w:p>
    <w:p w14:paraId="0064212F" w14:textId="77777777" w:rsidR="009A1FCC" w:rsidRDefault="00E24342">
      <w:r>
        <w:br w:type="page"/>
      </w:r>
    </w:p>
    <w:sectPr w:rsidR="009A1FC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26CE9" w14:textId="77777777" w:rsidR="00E24342" w:rsidRDefault="00E24342">
      <w:pPr>
        <w:spacing w:after="0" w:line="240" w:lineRule="auto"/>
      </w:pPr>
      <w:r>
        <w:separator/>
      </w:r>
    </w:p>
  </w:endnote>
  <w:endnote w:type="continuationSeparator" w:id="0">
    <w:p w14:paraId="6CA750FD" w14:textId="77777777" w:rsidR="00E24342" w:rsidRDefault="00E24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33B4A" w14:textId="77777777" w:rsidR="009A1FCC" w:rsidRDefault="00E24342">
    <w:pPr>
      <w:pStyle w:val="a7"/>
      <w:jc w:val="center"/>
    </w:pPr>
    <w:r>
      <w:rPr>
        <w:noProof/>
      </w:rPr>
      <w:drawing>
        <wp:inline distT="0" distB="0" distL="0" distR="0" wp14:anchorId="16E7F2DD" wp14:editId="5B5CCD25">
          <wp:extent cx="1270000" cy="115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
                  <a:stretch>
                    <a:fillRect/>
                  </a:stretch>
                </pic:blipFill>
                <pic:spPr>
                  <a:xfrm>
                    <a:off x="0" y="0"/>
                    <a:ext cx="1270000" cy="11545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41A5B" w14:textId="77777777" w:rsidR="00E24342" w:rsidRDefault="00E24342">
      <w:pPr>
        <w:spacing w:after="0" w:line="240" w:lineRule="auto"/>
      </w:pPr>
      <w:r>
        <w:separator/>
      </w:r>
    </w:p>
  </w:footnote>
  <w:footnote w:type="continuationSeparator" w:id="0">
    <w:p w14:paraId="634CAC6F" w14:textId="77777777" w:rsidR="00E24342" w:rsidRDefault="00E243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DD5"/>
    <w:rsid w:val="001F69F4"/>
    <w:rsid w:val="0029639D"/>
    <w:rsid w:val="00326F90"/>
    <w:rsid w:val="009A1FCC"/>
    <w:rsid w:val="00AA1D8D"/>
    <w:rsid w:val="00B47730"/>
    <w:rsid w:val="00C3320C"/>
    <w:rsid w:val="00CB0664"/>
    <w:rsid w:val="00DE3F56"/>
    <w:rsid w:val="00E24342"/>
    <w:rsid w:val="00FB0E34"/>
    <w:rsid w:val="00FC0C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FE69D"/>
  <w14:defaultImageDpi w14:val="300"/>
  <w15:docId w15:val="{B41A1024-0591-492C-9386-6B73EDC8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20</Pages>
  <Words>2690</Words>
  <Characters>15334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2412868744@qq.com</cp:lastModifiedBy>
  <cp:revision>7</cp:revision>
  <dcterms:created xsi:type="dcterms:W3CDTF">2013-12-23T23:15:00Z</dcterms:created>
  <dcterms:modified xsi:type="dcterms:W3CDTF">2025-07-10T02:58:00Z</dcterms:modified>
  <cp:category/>
</cp:coreProperties>
</file>